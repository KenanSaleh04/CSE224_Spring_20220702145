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Istanbul Medipol University</w:t>
      </w:r>
    </w:p>
    <w:p>
      <w:pPr>
        <w:jc w:val="center"/>
      </w:pPr>
      <w:r>
        <w:rPr>
          <w:b w:val="0"/>
          <w:sz w:val="26"/>
        </w:rPr>
        <w:t>School of Engineering and Natural Sciences</w:t>
      </w:r>
    </w:p>
    <w:p>
      <w:pPr>
        <w:jc w:val="center"/>
      </w:pPr>
      <w:r>
        <w:rPr>
          <w:b w:val="0"/>
          <w:sz w:val="26"/>
        </w:rPr>
        <w:t>Computer Engineering</w:t>
      </w:r>
    </w:p>
    <w:p>
      <w:pPr>
        <w:jc w:val="center"/>
      </w:pPr>
      <w:r>
        <w:rPr>
          <w:b w:val="0"/>
          <w:sz w:val="24"/>
        </w:rPr>
      </w:r>
    </w:p>
    <w:p>
      <w:pPr>
        <w:jc w:val="center"/>
      </w:pPr>
      <w:r>
        <w:rPr>
          <w:b/>
          <w:sz w:val="28"/>
        </w:rPr>
        <w:t>Fundamentals of Programming Languages</w:t>
      </w:r>
    </w:p>
    <w:p>
      <w:pPr>
        <w:jc w:val="center"/>
      </w:pPr>
      <w:r>
        <w:rPr>
          <w:b w:val="0"/>
          <w:sz w:val="26"/>
        </w:rPr>
        <w:t>Fall 2026 - Mini Project</w:t>
      </w:r>
    </w:p>
    <w:p>
      <w:pPr>
        <w:jc w:val="center"/>
      </w:pPr>
      <w:r>
        <w:rPr>
          <w:b w:val="0"/>
          <w:sz w:val="24"/>
        </w:rPr>
      </w:r>
    </w:p>
    <w:p>
      <w:pPr>
        <w:jc w:val="center"/>
      </w:pPr>
      <w:r>
        <w:rPr>
          <w:b w:val="0"/>
          <w:sz w:val="24"/>
        </w:rPr>
      </w:r>
    </w:p>
    <w:p>
      <w:pPr>
        <w:jc w:val="center"/>
      </w:pPr>
      <w:r>
        <w:rPr>
          <w:b/>
          <w:sz w:val="44"/>
        </w:rPr>
        <w:t>Building a Compiler with Lex &amp; Yacc</w:t>
      </w:r>
    </w:p>
    <w:p>
      <w:pPr>
        <w:jc w:val="center"/>
      </w:pPr>
      <w:r>
        <w:rPr>
          <w:b w:val="0"/>
          <w:sz w:val="32"/>
        </w:rPr>
        <w:t>Report</w:t>
      </w:r>
    </w:p>
    <w:p/>
    <w:p/>
    <w:p/>
    <w:p/>
    <w:tbl>
      <w:tblPr>
        <w:tblW w:type="auto" w:w="0"/>
        <w:jc w:val="center"/>
        <w:tblLook w:firstColumn="1" w:firstRow="1" w:lastColumn="0" w:lastRow="0" w:noHBand="0" w:noVBand="1" w:val="04A0"/>
      </w:tblPr>
      <w:tblGrid>
        <w:gridCol w:w="4819"/>
        <w:gridCol w:w="4819"/>
      </w:tblGrid>
      <w:tr>
        <w:tc>
          <w:tcPr>
            <w:tcW w:type="dxa" w:w="2835"/>
          </w:tcPr>
          <w:p>
            <w:r/>
            <w:r>
              <w:rPr>
                <w:b/>
              </w:rPr>
              <w:t>Student name</w:t>
            </w:r>
          </w:p>
        </w:tc>
        <w:tc>
          <w:tcPr>
            <w:tcW w:type="dxa" w:w="5102"/>
          </w:tcPr>
          <w:p>
            <w:r/>
            <w:r>
              <w:t>Kenan Saleh</w:t>
            </w:r>
          </w:p>
        </w:tc>
      </w:tr>
      <w:tr>
        <w:tc>
          <w:tcPr>
            <w:tcW w:type="dxa" w:w="2835"/>
          </w:tcPr>
          <w:p>
            <w:r/>
            <w:r>
              <w:rPr>
                <w:b/>
              </w:rPr>
              <w:t>Student number</w:t>
            </w:r>
          </w:p>
        </w:tc>
        <w:tc>
          <w:tcPr>
            <w:tcW w:type="dxa" w:w="5102"/>
          </w:tcPr>
          <w:p>
            <w:r/>
            <w:r>
              <w:t>20220702145</w:t>
            </w:r>
          </w:p>
        </w:tc>
      </w:tr>
      <w:tr>
        <w:tc>
          <w:tcPr>
            <w:tcW w:type="dxa" w:w="2835"/>
          </w:tcPr>
          <w:p>
            <w:r/>
            <w:r>
              <w:rPr>
                <w:b/>
              </w:rPr>
              <w:t>Course</w:t>
            </w:r>
          </w:p>
        </w:tc>
        <w:tc>
          <w:tcPr>
            <w:tcW w:type="dxa" w:w="5102"/>
          </w:tcPr>
          <w:p>
            <w:r/>
            <w:r>
              <w:t>Fundamentals of Programming Languages</w:t>
            </w:r>
          </w:p>
        </w:tc>
      </w:tr>
      <w:tr>
        <w:tc>
          <w:tcPr>
            <w:tcW w:type="dxa" w:w="2835"/>
          </w:tcPr>
          <w:p>
            <w:r/>
            <w:r>
              <w:rPr>
                <w:b/>
              </w:rPr>
              <w:t>Date</w:t>
            </w:r>
          </w:p>
        </w:tc>
        <w:tc>
          <w:tcPr>
            <w:tcW w:type="dxa" w:w="5102"/>
          </w:tcPr>
          <w:p>
            <w:r/>
            <w:r>
              <w:t>24.10.2026</w:t>
            </w:r>
          </w:p>
        </w:tc>
      </w:tr>
    </w:tbl>
    <w:p>
      <w:r>
        <w:br w:type="page"/>
      </w:r>
    </w:p>
    <w:p>
      <w:pPr>
        <w:pStyle w:val="Heading1"/>
      </w:pPr>
      <w:r>
        <w:t>Contents</w:t>
      </w:r>
    </w:p>
    <w:p>
      <w:pPr>
        <w:spacing w:after="20"/>
      </w:pPr>
      <w:r>
        <w:t>1. Cover page</w:t>
      </w:r>
    </w:p>
    <w:p>
      <w:pPr>
        <w:spacing w:after="20"/>
      </w:pPr>
      <w:r>
        <w:t>2. Environment</w:t>
      </w:r>
    </w:p>
    <w:p>
      <w:pPr>
        <w:spacing w:after="20"/>
      </w:pPr>
      <w:r>
        <w:t>3. How lex and yacc work</w:t>
      </w:r>
    </w:p>
    <w:p>
      <w:pPr>
        <w:spacing w:after="20"/>
      </w:pPr>
      <w:r>
        <w:t>4. Grammar file explanations</w:t>
      </w:r>
    </w:p>
    <w:p>
      <w:pPr>
        <w:spacing w:after="20"/>
      </w:pPr>
      <w:r>
        <w:t>5. How I ran the examples</w:t>
      </w:r>
    </w:p>
    <w:p>
      <w:pPr>
        <w:spacing w:after="20"/>
      </w:pPr>
      <w:r>
        <w:t>6. Sample runs (T1 to T6 and bonus)</w:t>
      </w:r>
    </w:p>
    <w:p>
      <w:pPr>
        <w:spacing w:after="20"/>
      </w:pPr>
      <w:r>
        <w:t>7. Experiments (T7)</w:t>
      </w:r>
    </w:p>
    <w:p>
      <w:pPr>
        <w:spacing w:after="20"/>
      </w:pPr>
      <w:r>
        <w:t>8. Answers to the key questions</w:t>
      </w:r>
    </w:p>
    <w:p>
      <w:pPr>
        <w:spacing w:after="20"/>
      </w:pPr>
      <w:r>
        <w:t>9. Conclusion</w:t>
      </w:r>
    </w:p>
    <w:p>
      <w:pPr>
        <w:spacing w:after="20"/>
      </w:pPr>
      <w:r>
        <w:t>10. References</w:t>
      </w:r>
    </w:p>
    <w:p/>
    <w:p>
      <w:pPr>
        <w:jc w:val="both"/>
      </w:pPr>
      <w:r>
        <w:t xml:space="preserve">All source files are in </w:t>
      </w:r>
      <w:r>
        <w:rPr>
          <w:rFonts w:ascii="Courier New" w:hAnsi="Courier New"/>
          <w:sz w:val="22"/>
        </w:rPr>
        <w:t>src/</w:t>
      </w:r>
      <w:r>
        <w:t xml:space="preserve"> and all inputs and saved outputs are in </w:t>
      </w:r>
      <w:r>
        <w:rPr>
          <w:rFonts w:ascii="Courier New" w:hAnsi="Courier New"/>
          <w:sz w:val="22"/>
        </w:rPr>
        <w:t>inputs/</w:t>
      </w:r>
      <w:r>
        <w:t xml:space="preserve"> and </w:t>
      </w:r>
      <w:r>
        <w:rPr>
          <w:rFonts w:ascii="Courier New" w:hAnsi="Courier New"/>
          <w:sz w:val="22"/>
        </w:rPr>
        <w:t>outputs/</w:t>
      </w:r>
      <w:r>
        <w:t xml:space="preserve"> inside the zip. Every listing of a run in this report is copied from the files in </w:t>
      </w:r>
      <w:r>
        <w:rPr>
          <w:rFonts w:ascii="Courier New" w:hAnsi="Courier New"/>
          <w:sz w:val="22"/>
        </w:rPr>
        <w:t>outputs/</w:t>
      </w:r>
      <w:r>
        <w:t>.</w:t>
      </w:r>
    </w:p>
    <w:p>
      <w:pPr>
        <w:pStyle w:val="Heading1"/>
      </w:pPr>
      <w:r>
        <w:t>2. Environment</w:t>
      </w:r>
    </w:p>
    <w:p>
      <w:pPr>
        <w:jc w:val="both"/>
      </w:pPr>
      <w:r>
        <w:t>I did the project on a Linux virtual machine. The table below shows the setup I used.</w:t>
      </w:r>
    </w:p>
    <w:p>
      <w:pPr>
        <w:keepNext/>
        <w:spacing w:after="40" w:before="80"/>
      </w:pPr>
      <w:r>
        <w:rPr>
          <w:b/>
          <w:sz w:val="21"/>
        </w:rPr>
        <w:t xml:space="preserve">Table 1: </w:t>
      </w:r>
      <w:r>
        <w:rPr>
          <w:i/>
          <w:sz w:val="21"/>
        </w:rPr>
        <w:t>Environment used for the project</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CE6F1"/>
          </w:tcPr>
          <w:p>
            <w:r/>
            <w:r>
              <w:rPr>
                <w:b/>
                <w:sz w:val="21"/>
              </w:rPr>
              <w:t>Item</w:t>
            </w:r>
          </w:p>
        </w:tc>
        <w:tc>
          <w:tcPr>
            <w:tcW w:type="dxa" w:w="6236"/>
            <w:shd w:val="clear" w:color="auto" w:fill="DCE6F1"/>
          </w:tcPr>
          <w:p>
            <w:r/>
            <w:r>
              <w:rPr>
                <w:b/>
                <w:sz w:val="21"/>
              </w:rPr>
              <w:t>Value</w:t>
            </w:r>
          </w:p>
        </w:tc>
      </w:tr>
      <w:tr>
        <w:tc>
          <w:tcPr>
            <w:tcW w:type="dxa" w:w="2835"/>
          </w:tcPr>
          <w:p>
            <w:pPr>
              <w:spacing w:after="0"/>
            </w:pPr>
            <w:r>
              <w:rPr>
                <w:sz w:val="21"/>
              </w:rPr>
            </w:r>
            <w:r>
              <w:rPr>
                <w:sz w:val="21"/>
              </w:rPr>
              <w:t>Host computer</w:t>
            </w:r>
          </w:p>
        </w:tc>
        <w:tc>
          <w:tcPr>
            <w:tcW w:type="dxa" w:w="6236"/>
          </w:tcPr>
          <w:p>
            <w:pPr>
              <w:spacing w:after="0"/>
            </w:pPr>
            <w:r>
              <w:rPr>
                <w:sz w:val="21"/>
              </w:rPr>
            </w:r>
            <w:r>
              <w:rPr>
                <w:sz w:val="21"/>
              </w:rPr>
              <w:t>[fill in: your laptop / OS]</w:t>
            </w:r>
          </w:p>
        </w:tc>
      </w:tr>
      <w:tr>
        <w:tc>
          <w:tcPr>
            <w:tcW w:type="dxa" w:w="2835"/>
          </w:tcPr>
          <w:p>
            <w:pPr>
              <w:spacing w:after="0"/>
            </w:pPr>
            <w:r>
              <w:rPr>
                <w:sz w:val="21"/>
              </w:rPr>
            </w:r>
            <w:r>
              <w:rPr>
                <w:sz w:val="21"/>
              </w:rPr>
              <w:t>Virtualisation software</w:t>
            </w:r>
          </w:p>
        </w:tc>
        <w:tc>
          <w:tcPr>
            <w:tcW w:type="dxa" w:w="6236"/>
          </w:tcPr>
          <w:p>
            <w:pPr>
              <w:spacing w:after="0"/>
            </w:pPr>
            <w:r>
              <w:rPr>
                <w:sz w:val="21"/>
              </w:rPr>
            </w:r>
            <w:r>
              <w:rPr>
                <w:sz w:val="21"/>
              </w:rPr>
              <w:t>[fill in: e.g. Oracle VirtualBox 7.x]</w:t>
            </w:r>
          </w:p>
        </w:tc>
      </w:tr>
      <w:tr>
        <w:tc>
          <w:tcPr>
            <w:tcW w:type="dxa" w:w="2835"/>
          </w:tcPr>
          <w:p>
            <w:pPr>
              <w:spacing w:after="0"/>
            </w:pPr>
            <w:r>
              <w:rPr>
                <w:sz w:val="21"/>
              </w:rPr>
            </w:r>
            <w:r>
              <w:rPr>
                <w:sz w:val="21"/>
              </w:rPr>
              <w:t>VM resources</w:t>
            </w:r>
          </w:p>
        </w:tc>
        <w:tc>
          <w:tcPr>
            <w:tcW w:type="dxa" w:w="6236"/>
          </w:tcPr>
          <w:p>
            <w:pPr>
              <w:spacing w:after="0"/>
            </w:pPr>
            <w:r>
              <w:rPr>
                <w:sz w:val="21"/>
              </w:rPr>
            </w:r>
            <w:r>
              <w:rPr>
                <w:sz w:val="21"/>
              </w:rPr>
              <w:t>2 CPU cores, 4 GB RAM, 25 GB disk</w:t>
            </w:r>
          </w:p>
        </w:tc>
      </w:tr>
      <w:tr>
        <w:tc>
          <w:tcPr>
            <w:tcW w:type="dxa" w:w="2835"/>
          </w:tcPr>
          <w:p>
            <w:pPr>
              <w:spacing w:after="0"/>
            </w:pPr>
            <w:r>
              <w:rPr>
                <w:sz w:val="21"/>
              </w:rPr>
            </w:r>
            <w:r>
              <w:rPr>
                <w:sz w:val="21"/>
              </w:rPr>
              <w:t>Linux distribution</w:t>
            </w:r>
          </w:p>
        </w:tc>
        <w:tc>
          <w:tcPr>
            <w:tcW w:type="dxa" w:w="6236"/>
          </w:tcPr>
          <w:p>
            <w:pPr>
              <w:spacing w:after="0"/>
            </w:pPr>
            <w:r>
              <w:rPr>
                <w:sz w:val="21"/>
              </w:rPr>
            </w:r>
            <w:r>
              <w:rPr>
                <w:sz w:val="21"/>
              </w:rPr>
              <w:t>Ubuntu 24.04 LTS (64 bit) desktop</w:t>
            </w:r>
          </w:p>
        </w:tc>
      </w:tr>
      <w:tr>
        <w:tc>
          <w:tcPr>
            <w:tcW w:type="dxa" w:w="2835"/>
          </w:tcPr>
          <w:p>
            <w:pPr>
              <w:spacing w:after="0"/>
            </w:pPr>
            <w:r>
              <w:rPr>
                <w:sz w:val="21"/>
              </w:rPr>
            </w:r>
            <w:r>
              <w:rPr>
                <w:sz w:val="21"/>
              </w:rPr>
              <w:t>Kernel (uname -r)</w:t>
            </w:r>
          </w:p>
        </w:tc>
        <w:tc>
          <w:tcPr>
            <w:tcW w:type="dxa" w:w="6236"/>
          </w:tcPr>
          <w:p>
            <w:pPr>
              <w:spacing w:after="0"/>
            </w:pPr>
            <w:r>
              <w:rPr>
                <w:sz w:val="21"/>
              </w:rPr>
            </w:r>
            <w:r>
              <w:rPr>
                <w:sz w:val="21"/>
              </w:rPr>
              <w:t>[fill in from uname -a]</w:t>
            </w:r>
          </w:p>
        </w:tc>
      </w:tr>
      <w:tr>
        <w:tc>
          <w:tcPr>
            <w:tcW w:type="dxa" w:w="2835"/>
          </w:tcPr>
          <w:p>
            <w:pPr>
              <w:spacing w:after="0"/>
            </w:pPr>
            <w:r>
              <w:rPr>
                <w:sz w:val="21"/>
              </w:rPr>
            </w:r>
            <w:r>
              <w:rPr>
                <w:sz w:val="21"/>
              </w:rPr>
              <w:t>flex</w:t>
            </w:r>
          </w:p>
        </w:tc>
        <w:tc>
          <w:tcPr>
            <w:tcW w:type="dxa" w:w="6236"/>
          </w:tcPr>
          <w:p>
            <w:pPr>
              <w:spacing w:after="0"/>
            </w:pPr>
            <w:r>
              <w:rPr>
                <w:sz w:val="21"/>
              </w:rPr>
            </w:r>
            <w:r>
              <w:rPr>
                <w:sz w:val="21"/>
              </w:rPr>
              <w:t>flex 2.6.4</w:t>
            </w:r>
          </w:p>
        </w:tc>
      </w:tr>
      <w:tr>
        <w:tc>
          <w:tcPr>
            <w:tcW w:type="dxa" w:w="2835"/>
          </w:tcPr>
          <w:p>
            <w:pPr>
              <w:spacing w:after="0"/>
            </w:pPr>
            <w:r>
              <w:rPr>
                <w:sz w:val="21"/>
              </w:rPr>
            </w:r>
            <w:r>
              <w:rPr>
                <w:sz w:val="21"/>
              </w:rPr>
              <w:t>bison</w:t>
            </w:r>
          </w:p>
        </w:tc>
        <w:tc>
          <w:tcPr>
            <w:tcW w:type="dxa" w:w="6236"/>
          </w:tcPr>
          <w:p>
            <w:pPr>
              <w:spacing w:after="0"/>
            </w:pPr>
            <w:r>
              <w:rPr>
                <w:sz w:val="21"/>
              </w:rPr>
            </w:r>
            <w:r>
              <w:rPr>
                <w:sz w:val="21"/>
              </w:rPr>
              <w:t>bison (GNU Bison) 3.8.2</w:t>
            </w:r>
          </w:p>
        </w:tc>
      </w:tr>
      <w:tr>
        <w:tc>
          <w:tcPr>
            <w:tcW w:type="dxa" w:w="2835"/>
          </w:tcPr>
          <w:p>
            <w:pPr>
              <w:spacing w:after="0"/>
            </w:pPr>
            <w:r>
              <w:rPr>
                <w:sz w:val="21"/>
              </w:rPr>
            </w:r>
            <w:r>
              <w:rPr>
                <w:sz w:val="21"/>
              </w:rPr>
              <w:t>gcc</w:t>
            </w:r>
          </w:p>
        </w:tc>
        <w:tc>
          <w:tcPr>
            <w:tcW w:type="dxa" w:w="6236"/>
          </w:tcPr>
          <w:p>
            <w:pPr>
              <w:spacing w:after="0"/>
            </w:pPr>
            <w:r>
              <w:rPr>
                <w:sz w:val="21"/>
              </w:rPr>
            </w:r>
            <w:r>
              <w:rPr>
                <w:sz w:val="21"/>
              </w:rPr>
              <w:t>gcc (Ubuntu 13.3.0-6ubuntu2~24.04) 13.3.0</w:t>
            </w:r>
          </w:p>
        </w:tc>
      </w:tr>
      <w:tr>
        <w:tc>
          <w:tcPr>
            <w:tcW w:type="dxa" w:w="2835"/>
          </w:tcPr>
          <w:p>
            <w:pPr>
              <w:spacing w:after="0"/>
            </w:pPr>
            <w:r>
              <w:rPr>
                <w:sz w:val="21"/>
              </w:rPr>
            </w:r>
            <w:r>
              <w:rPr>
                <w:sz w:val="21"/>
              </w:rPr>
              <w:t>make</w:t>
            </w:r>
          </w:p>
        </w:tc>
        <w:tc>
          <w:tcPr>
            <w:tcW w:type="dxa" w:w="6236"/>
          </w:tcPr>
          <w:p>
            <w:pPr>
              <w:spacing w:after="0"/>
            </w:pPr>
            <w:r>
              <w:rPr>
                <w:sz w:val="21"/>
              </w:rPr>
            </w:r>
            <w:r>
              <w:rPr>
                <w:sz w:val="21"/>
              </w:rPr>
              <w:t>GNU Make 4.3</w:t>
            </w:r>
          </w:p>
        </w:tc>
      </w:tr>
    </w:tbl>
    <w:p>
      <w:pPr>
        <w:spacing w:after="40"/>
      </w:pPr>
    </w:p>
    <w:p>
      <w:pPr>
        <w:jc w:val="both"/>
      </w:pPr>
      <w:r>
        <w:t>I installed the tools with the commands from the project sheet: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sudo apt update</w:t>
              <w:br/>
            </w:r>
            <w:r>
              <w:rPr>
                <w:rFonts w:ascii="Courier New" w:hAnsi="Courier New" w:eastAsia="Courier New"/>
                <w:sz w:val="17"/>
              </w:rPr>
              <w:t>sudo apt install -y flex bison gcc make</w:t>
              <w:br/>
            </w:r>
            <w:r>
              <w:rPr>
                <w:rFonts w:ascii="Courier New" w:hAnsi="Courier New" w:eastAsia="Courier New"/>
                <w:sz w:val="17"/>
              </w:rPr>
              <w:t>flex --version</w:t>
              <w:br/>
            </w:r>
            <w:r>
              <w:rPr>
                <w:rFonts w:ascii="Courier New" w:hAnsi="Courier New" w:eastAsia="Courier New"/>
                <w:sz w:val="17"/>
              </w:rPr>
              <w:t>bison --version</w:t>
              <w:br/>
            </w:r>
            <w:r>
              <w:rPr>
                <w:rFonts w:ascii="Courier New" w:hAnsi="Courier New" w:eastAsia="Courier New"/>
                <w:sz w:val="17"/>
              </w:rPr>
              <w:t>gcc --version</w:t>
              <w:br/>
            </w:r>
            <w:r>
              <w:rPr>
                <w:rFonts w:ascii="Courier New" w:hAnsi="Courier New" w:eastAsia="Courier New"/>
                <w:sz w:val="17"/>
              </w:rPr>
              <w:t>uname -a</w:t>
            </w:r>
          </w:p>
        </w:tc>
      </w:tr>
    </w:tbl>
    <w:p>
      <w:pPr>
        <w:spacing w:after="40" w:line="144" w:lineRule="auto"/>
      </w:pP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VM settings window showing 2 CPUs / 4 GB RAM / 25 GB disk ]</w:t>
            </w:r>
          </w:p>
        </w:tc>
      </w:tr>
    </w:tbl>
    <w:p>
      <w:pPr>
        <w:spacing w:after="160" w:before="80"/>
        <w:jc w:val="center"/>
      </w:pPr>
      <w:r>
        <w:rPr>
          <w:b/>
          <w:sz w:val="21"/>
        </w:rPr>
        <w:t xml:space="preserve">Figure 1: </w:t>
      </w:r>
      <w:r>
        <w:rPr>
          <w:i/>
          <w:sz w:val="21"/>
        </w:rPr>
        <w:t>VirtualBox settings of the VM (CPU, RAM, disk) for Part 1</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Ubuntu desktop inside the VM ]</w:t>
            </w:r>
          </w:p>
        </w:tc>
      </w:tr>
    </w:tbl>
    <w:p>
      <w:pPr>
        <w:spacing w:after="160" w:before="80"/>
        <w:jc w:val="center"/>
      </w:pPr>
      <w:r>
        <w:rPr>
          <w:b/>
          <w:sz w:val="21"/>
        </w:rPr>
        <w:t xml:space="preserve">Figure 2: </w:t>
      </w:r>
      <w:r>
        <w:rPr>
          <w:i/>
          <w:sz w:val="21"/>
        </w:rPr>
        <w:t>Installed Ubuntu desktop running inside the VM</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four version commands ]</w:t>
            </w:r>
          </w:p>
        </w:tc>
      </w:tr>
    </w:tbl>
    <w:p>
      <w:pPr>
        <w:spacing w:after="160" w:before="80"/>
        <w:jc w:val="center"/>
      </w:pPr>
      <w:r>
        <w:rPr>
          <w:b/>
          <w:sz w:val="21"/>
        </w:rPr>
        <w:t xml:space="preserve">Figure 3: </w:t>
      </w:r>
      <w:r>
        <w:rPr>
          <w:i/>
          <w:sz w:val="21"/>
        </w:rPr>
        <w:t>Output of flex --version, bison --version, gcc --version and uname -a</w:t>
      </w:r>
    </w:p>
    <w:p>
      <w:pPr>
        <w:pStyle w:val="Heading1"/>
      </w:pPr>
      <w:r>
        <w:t>3. How lex and yacc work</w:t>
      </w:r>
    </w:p>
    <w:p>
      <w:pPr>
        <w:jc w:val="both"/>
      </w:pPr>
      <w:r>
        <w:t>A compiler does not read a program as one big string. First it cuts the text into small pieces called tokens and after that it checks if the order of the tokens follows the grammar of the language. The first step is lexical analysis and the second step is parsing. Lex (on Linux it is flex) writes the lexical analyzer for us and yacc (on Linux it is bison) writes the parser.</w:t>
      </w:r>
    </w:p>
    <w:p>
      <w:pPr>
        <w:jc w:val="both"/>
      </w:pPr>
      <w:r>
        <w:rPr>
          <w:b/>
        </w:rPr>
        <w:t>Lex.</w:t>
      </w:r>
      <w:r>
        <w:t xml:space="preserve"> In a </w:t>
      </w:r>
      <w:r>
        <w:rPr>
          <w:rFonts w:ascii="Courier New" w:hAnsi="Courier New"/>
          <w:sz w:val="22"/>
        </w:rPr>
        <w:t>.l</w:t>
      </w:r>
      <w:r>
        <w:t xml:space="preserve"> file I write regular expressions and next to each one a small piece of C code (the action). flex turns this file into </w:t>
      </w:r>
      <w:r>
        <w:rPr>
          <w:rFonts w:ascii="Courier New" w:hAnsi="Courier New"/>
          <w:sz w:val="22"/>
        </w:rPr>
        <w:t>lex.yy.c</w:t>
      </w:r>
      <w:r>
        <w:t xml:space="preserve"> which contains the function </w:t>
      </w:r>
      <w:r>
        <w:rPr>
          <w:rFonts w:ascii="Courier New" w:hAnsi="Courier New"/>
          <w:sz w:val="22"/>
        </w:rPr>
        <w:t>yylex()</w:t>
      </w:r>
      <w:r>
        <w:t xml:space="preserve">. Every time </w:t>
      </w:r>
      <w:r>
        <w:rPr>
          <w:rFonts w:ascii="Courier New" w:hAnsi="Courier New"/>
          <w:sz w:val="22"/>
        </w:rPr>
        <w:t>yylex()</w:t>
      </w:r>
      <w:r>
        <w:t xml:space="preserve"> is called it reads characters from </w:t>
      </w:r>
      <w:r>
        <w:rPr>
          <w:rFonts w:ascii="Courier New" w:hAnsi="Courier New"/>
          <w:sz w:val="22"/>
        </w:rPr>
        <w:t>yyin</w:t>
      </w:r>
      <w:r>
        <w:t xml:space="preserve"> (stdin by default) and finds the longest text that matches one of the patterns. If two patterns match the same length the one written first wins. The matched text is in </w:t>
      </w:r>
      <w:r>
        <w:rPr>
          <w:rFonts w:ascii="Courier New" w:hAnsi="Courier New"/>
          <w:sz w:val="22"/>
        </w:rPr>
        <w:t>yytext</w:t>
      </w:r>
      <w:r>
        <w:t xml:space="preserve"> and its length is in </w:t>
      </w:r>
      <w:r>
        <w:rPr>
          <w:rFonts w:ascii="Courier New" w:hAnsi="Courier New"/>
          <w:sz w:val="22"/>
        </w:rPr>
        <w:t>yyleng</w:t>
      </w:r>
      <w:r>
        <w:t xml:space="preserve">. Then the action runs. If the action does </w:t>
      </w:r>
      <w:r>
        <w:rPr>
          <w:rFonts w:ascii="Courier New" w:hAnsi="Courier New"/>
          <w:sz w:val="22"/>
        </w:rPr>
        <w:t>return</w:t>
      </w:r>
      <w:r>
        <w:t xml:space="preserve"> then </w:t>
      </w:r>
      <w:r>
        <w:rPr>
          <w:rFonts w:ascii="Courier New" w:hAnsi="Courier New"/>
          <w:sz w:val="22"/>
        </w:rPr>
        <w:t>yylex()</w:t>
      </w:r>
      <w:r>
        <w:t xml:space="preserve"> gives that token back to whoever called it. If nothing matches, lex just copies the character to the output (this is the default </w:t>
      </w:r>
      <w:r>
        <w:rPr>
          <w:rFonts w:ascii="Courier New" w:hAnsi="Courier New"/>
          <w:sz w:val="22"/>
        </w:rPr>
        <w:t>ECHO</w:t>
      </w:r>
      <w:r>
        <w:t xml:space="preserve">). When the input ends lex calls </w:t>
      </w:r>
      <w:r>
        <w:rPr>
          <w:rFonts w:ascii="Courier New" w:hAnsi="Courier New"/>
          <w:sz w:val="22"/>
        </w:rPr>
        <w:t>yywrap()</w:t>
      </w:r>
      <w:r>
        <w:t>; returning 1 means there is no more input.</w:t>
      </w:r>
    </w:p>
    <w:p>
      <w:pPr>
        <w:jc w:val="both"/>
      </w:pPr>
      <w:r>
        <w:t xml:space="preserve">A </w:t>
      </w:r>
      <w:r>
        <w:rPr>
          <w:rFonts w:ascii="Courier New" w:hAnsi="Courier New"/>
          <w:sz w:val="22"/>
        </w:rPr>
        <w:t>.l</w:t>
      </w:r>
      <w:r>
        <w:t xml:space="preserve"> file has three parts separated by </w:t>
      </w:r>
      <w:r>
        <w:rPr>
          <w:rFonts w:ascii="Courier New" w:hAnsi="Courier New"/>
          <w:sz w:val="22"/>
        </w:rPr>
        <w:t>%%</w:t>
      </w:r>
      <w:r>
        <w:t xml:space="preserve">: the definitions part (C code inside </w:t>
      </w:r>
      <w:r>
        <w:rPr>
          <w:rFonts w:ascii="Courier New" w:hAnsi="Courier New"/>
          <w:sz w:val="22"/>
        </w:rPr>
        <w:t>%{ %}</w:t>
      </w:r>
      <w:r>
        <w:t xml:space="preserve"> and named patterns like </w:t>
      </w:r>
      <w:r>
        <w:rPr>
          <w:rFonts w:ascii="Courier New" w:hAnsi="Courier New"/>
          <w:sz w:val="22"/>
        </w:rPr>
        <w:t>digit [0-9]</w:t>
      </w:r>
      <w:r>
        <w:t xml:space="preserve">), the rules part (pattern + action) and the user subroutines part (normal C functions such as </w:t>
      </w:r>
      <w:r>
        <w:rPr>
          <w:rFonts w:ascii="Courier New" w:hAnsi="Courier New"/>
          <w:sz w:val="22"/>
        </w:rPr>
        <w:t>main</w:t>
      </w:r>
      <w:r>
        <w:t xml:space="preserve"> or </w:t>
      </w:r>
      <w:r>
        <w:rPr>
          <w:rFonts w:ascii="Courier New" w:hAnsi="Courier New"/>
          <w:sz w:val="22"/>
        </w:rPr>
        <w:t>yywrap</w:t>
      </w:r>
      <w:r>
        <w:t>).</w:t>
      </w:r>
    </w:p>
    <w:p>
      <w:pPr>
        <w:jc w:val="both"/>
      </w:pPr>
      <w:r>
        <w:rPr>
          <w:b/>
        </w:rPr>
        <w:t>Yacc.</w:t>
      </w:r>
      <w:r>
        <w:t xml:space="preserve"> In a </w:t>
      </w:r>
      <w:r>
        <w:rPr>
          <w:rFonts w:ascii="Courier New" w:hAnsi="Courier New"/>
          <w:sz w:val="22"/>
        </w:rPr>
        <w:t>.y</w:t>
      </w:r>
      <w:r>
        <w:t xml:space="preserve"> file I write the grammar in BNF form. Each rule has a left side, a colon and the right side, and it can have a C action in braces. bison turns this into </w:t>
      </w:r>
      <w:r>
        <w:rPr>
          <w:rFonts w:ascii="Courier New" w:hAnsi="Courier New"/>
          <w:sz w:val="22"/>
        </w:rPr>
        <w:t>y.tab.c</w:t>
      </w:r>
      <w:r>
        <w:t xml:space="preserve"> which contains </w:t>
      </w:r>
      <w:r>
        <w:rPr>
          <w:rFonts w:ascii="Courier New" w:hAnsi="Courier New"/>
          <w:sz w:val="22"/>
        </w:rPr>
        <w:t>yyparse()</w:t>
      </w:r>
      <w:r>
        <w:t xml:space="preserve">. With the </w:t>
      </w:r>
      <w:r>
        <w:rPr>
          <w:rFonts w:ascii="Courier New" w:hAnsi="Courier New"/>
          <w:sz w:val="22"/>
        </w:rPr>
        <w:t>-d</w:t>
      </w:r>
      <w:r>
        <w:t xml:space="preserve"> option it also writes </w:t>
      </w:r>
      <w:r>
        <w:rPr>
          <w:rFonts w:ascii="Courier New" w:hAnsi="Courier New"/>
          <w:sz w:val="22"/>
        </w:rPr>
        <w:t>y.tab.h</w:t>
      </w:r>
      <w:r>
        <w:t xml:space="preserve"> with the token numbers. The parser is a shift/reduce (LALR(1)) parser. It keeps a stack. When it reads a token it can </w:t>
      </w:r>
      <w:r>
        <w:rPr>
          <w:b/>
        </w:rPr>
        <w:t>shift</w:t>
      </w:r>
      <w:r>
        <w:t xml:space="preserve"> it onto the stack, or when the top of the stack matches the right side of a rule it can </w:t>
      </w:r>
      <w:r>
        <w:rPr>
          <w:b/>
        </w:rPr>
        <w:t>reduce</w:t>
      </w:r>
      <w:r>
        <w:t xml:space="preserve"> it to the left side. During a reduce the action runs: </w:t>
      </w:r>
      <w:r>
        <w:rPr>
          <w:rFonts w:ascii="Courier New" w:hAnsi="Courier New"/>
          <w:sz w:val="22"/>
        </w:rPr>
        <w:t>$1</w:t>
      </w:r>
      <w:r>
        <w:t xml:space="preserve">, </w:t>
      </w:r>
      <w:r>
        <w:rPr>
          <w:rFonts w:ascii="Courier New" w:hAnsi="Courier New"/>
          <w:sz w:val="22"/>
        </w:rPr>
        <w:t>$2</w:t>
      </w:r>
      <w:r>
        <w:t xml:space="preserve">, ... are the values of the symbols on the right side and </w:t>
      </w:r>
      <w:r>
        <w:rPr>
          <w:rFonts w:ascii="Courier New" w:hAnsi="Courier New"/>
          <w:sz w:val="22"/>
        </w:rPr>
        <w:t>$$</w:t>
      </w:r>
      <w:r>
        <w:t xml:space="preserve"> is the value of the new left side symbol. A </w:t>
      </w:r>
      <w:r>
        <w:rPr>
          <w:rFonts w:ascii="Courier New" w:hAnsi="Courier New"/>
          <w:sz w:val="22"/>
        </w:rPr>
        <w:t>.y</w:t>
      </w:r>
      <w:r>
        <w:t xml:space="preserve"> file also has three parts: declarations (</w:t>
      </w:r>
      <w:r>
        <w:rPr>
          <w:rFonts w:ascii="Courier New" w:hAnsi="Courier New"/>
          <w:sz w:val="22"/>
        </w:rPr>
        <w:t>%token</w:t>
      </w:r>
      <w:r>
        <w:t xml:space="preserve">, </w:t>
      </w:r>
      <w:r>
        <w:rPr>
          <w:rFonts w:ascii="Courier New" w:hAnsi="Courier New"/>
          <w:sz w:val="22"/>
        </w:rPr>
        <w:t>%left</w:t>
      </w:r>
      <w:r>
        <w:t xml:space="preserve">, </w:t>
      </w:r>
      <w:r>
        <w:rPr>
          <w:rFonts w:ascii="Courier New" w:hAnsi="Courier New"/>
          <w:sz w:val="22"/>
        </w:rPr>
        <w:t>%union</w:t>
      </w:r>
      <w:r>
        <w:t>, ...), rules and user code.</w:t>
      </w:r>
    </w:p>
    <w:p>
      <w:pPr>
        <w:jc w:val="both"/>
      </w:pPr>
      <w:r>
        <w:rPr>
          <w:b/>
        </w:rPr>
        <w:t>How they work together.</w:t>
      </w:r>
      <w:r>
        <w:t xml:space="preserve"> </w:t>
      </w:r>
      <w:r>
        <w:rPr>
          <w:rFonts w:ascii="Courier New" w:hAnsi="Courier New"/>
          <w:sz w:val="22"/>
        </w:rPr>
        <w:t>yyparse()</w:t>
      </w:r>
      <w:r>
        <w:t xml:space="preserve"> calls </w:t>
      </w:r>
      <w:r>
        <w:rPr>
          <w:rFonts w:ascii="Courier New" w:hAnsi="Courier New"/>
          <w:sz w:val="22"/>
        </w:rPr>
        <w:t>yylex()</w:t>
      </w:r>
      <w:r>
        <w:t xml:space="preserve"> every time it needs a new token. </w:t>
      </w:r>
      <w:r>
        <w:rPr>
          <w:rFonts w:ascii="Courier New" w:hAnsi="Courier New"/>
          <w:sz w:val="22"/>
        </w:rPr>
        <w:t>yylex()</w:t>
      </w:r>
      <w:r>
        <w:t xml:space="preserve"> returns the token </w:t>
      </w:r>
      <w:r>
        <w:rPr>
          <w:b/>
        </w:rPr>
        <w:t>type</w:t>
      </w:r>
      <w:r>
        <w:t xml:space="preserve"> (a number) and puts the token </w:t>
      </w:r>
      <w:r>
        <w:rPr>
          <w:b/>
        </w:rPr>
        <w:t>value</w:t>
      </w:r>
      <w:r>
        <w:t xml:space="preserve"> into the global variable </w:t>
      </w:r>
      <w:r>
        <w:rPr>
          <w:rFonts w:ascii="Courier New" w:hAnsi="Courier New"/>
          <w:sz w:val="22"/>
        </w:rPr>
        <w:t>yylval</w:t>
      </w:r>
      <w:r>
        <w:t xml:space="preserve">. Single characters like </w:t>
      </w:r>
      <w:r>
        <w:rPr>
          <w:rFonts w:ascii="Courier New" w:hAnsi="Courier New"/>
          <w:sz w:val="22"/>
        </w:rPr>
        <w:t>'+'</w:t>
      </w:r>
      <w:r>
        <w:t xml:space="preserve"> are returned as their own ASCII code. Named tokens like </w:t>
      </w:r>
      <w:r>
        <w:rPr>
          <w:rFonts w:ascii="Courier New" w:hAnsi="Courier New"/>
          <w:sz w:val="22"/>
        </w:rPr>
        <w:t>INTEGER</w:t>
      </w:r>
      <w:r>
        <w:t xml:space="preserve"> get numbers starting from 258 and these numbers are in </w:t>
      </w:r>
      <w:r>
        <w:rPr>
          <w:rFonts w:ascii="Courier New" w:hAnsi="Courier New"/>
          <w:sz w:val="22"/>
        </w:rPr>
        <w:t>y.tab.h</w:t>
      </w:r>
      <w:r>
        <w:t xml:space="preserve">. The lex file includes </w:t>
      </w:r>
      <w:r>
        <w:rPr>
          <w:rFonts w:ascii="Courier New" w:hAnsi="Courier New"/>
          <w:sz w:val="22"/>
        </w:rPr>
        <w:t>y.tab.h</w:t>
      </w:r>
      <w:r>
        <w:t xml:space="preserve"> so both sides use the same numbers. In the end gcc compiles </w:t>
      </w:r>
      <w:r>
        <w:rPr>
          <w:rFonts w:ascii="Courier New" w:hAnsi="Courier New"/>
          <w:sz w:val="22"/>
        </w:rPr>
        <w:t>y.tab.c</w:t>
      </w:r>
      <w:r>
        <w:t xml:space="preserve"> and </w:t>
      </w:r>
      <w:r>
        <w:rPr>
          <w:rFonts w:ascii="Courier New" w:hAnsi="Courier New"/>
          <w:sz w:val="22"/>
        </w:rPr>
        <w:t>lex.yy.c</w:t>
      </w:r>
      <w:r>
        <w:t xml:space="preserve"> and links them with the other C files. For the calculator the same parser can be linked with three different back ends: an interpreter, a compiler and a tree drawer. Figure 4 shows this pipeline.</w:t>
      </w:r>
    </w:p>
    <w:p>
      <w:pPr>
        <w:keepNext/>
        <w:spacing w:after="0"/>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580000" cy="2790000"/>
                    </a:xfrm>
                    <a:prstGeom prst="rect"/>
                  </pic:spPr>
                </pic:pic>
              </a:graphicData>
            </a:graphic>
          </wp:inline>
        </w:drawing>
      </w:r>
    </w:p>
    <w:p>
      <w:pPr>
        <w:spacing w:after="160" w:before="80"/>
        <w:jc w:val="center"/>
      </w:pPr>
      <w:r>
        <w:rPr>
          <w:b/>
          <w:sz w:val="21"/>
        </w:rPr>
        <w:t xml:space="preserve">Figure 4: </w:t>
      </w:r>
      <w:r>
        <w:rPr>
          <w:i/>
          <w:sz w:val="21"/>
        </w:rPr>
        <w:t>Build pipeline: .l to flex to lex.yy.c, .y to bison to y.tab.c and y.tab.h, then gcc to the executable</w:t>
      </w:r>
    </w:p>
    <w:p>
      <w:pPr>
        <w:jc w:val="both"/>
      </w:pPr>
      <w:r>
        <w:t>So the short version is: flex makes the scanner, bison makes the parser, the parser asks the scanner for tokens one by one, and the actions inside the grammar compute values or build a syntax tree.</w:t>
      </w:r>
    </w:p>
    <w:p>
      <w:pPr>
        <w:pStyle w:val="Heading1"/>
      </w:pPr>
      <w:r>
        <w:t>4. Grammar file explanations</w:t>
      </w:r>
    </w:p>
    <w:p>
      <w:pPr>
        <w:jc w:val="both"/>
      </w:pPr>
      <w:r>
        <w:t xml:space="preserve">In this part I explain every </w:t>
      </w:r>
      <w:r>
        <w:rPr>
          <w:rFonts w:ascii="Courier New" w:hAnsi="Courier New"/>
          <w:sz w:val="22"/>
        </w:rPr>
        <w:t>.l</w:t>
      </w:r>
      <w:r>
        <w:t xml:space="preserve"> and </w:t>
      </w:r>
      <w:r>
        <w:rPr>
          <w:rFonts w:ascii="Courier New" w:hAnsi="Courier New"/>
          <w:sz w:val="22"/>
        </w:rPr>
        <w:t>.y</w:t>
      </w:r>
      <w:r>
        <w:t xml:space="preserve"> file I used in T1 to T6 (and the bonus version). I removed the comments from the source files so I explain every part here instead.</w:t>
      </w:r>
    </w:p>
    <w:p>
      <w:pPr>
        <w:keepNext/>
        <w:spacing w:after="40" w:before="80"/>
      </w:pPr>
      <w:r>
        <w:rPr>
          <w:b/>
          <w:sz w:val="21"/>
        </w:rPr>
        <w:t xml:space="preserve">Table 2: </w:t>
      </w:r>
      <w:r>
        <w:rPr>
          <w:i/>
          <w:sz w:val="21"/>
        </w:rPr>
        <w:t>The three sections of every .l and .y file I used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shd w:val="clear" w:color="auto" w:fill="DCE6F1"/>
          </w:tcPr>
          <w:p>
            <w:r/>
            <w:r>
              <w:rPr>
                <w:b/>
                <w:sz w:val="19"/>
              </w:rPr>
              <w:t>File</w:t>
            </w:r>
          </w:p>
        </w:tc>
        <w:tc>
          <w:tcPr>
            <w:tcW w:type="dxa" w:w="2948"/>
            <w:shd w:val="clear" w:color="auto" w:fill="DCE6F1"/>
          </w:tcPr>
          <w:p>
            <w:r/>
            <w:r>
              <w:rPr>
                <w:b/>
                <w:sz w:val="19"/>
              </w:rPr>
              <w:t>Definitions / declarations</w:t>
            </w:r>
          </w:p>
        </w:tc>
        <w:tc>
          <w:tcPr>
            <w:tcW w:type="dxa" w:w="2721"/>
            <w:shd w:val="clear" w:color="auto" w:fill="DCE6F1"/>
          </w:tcPr>
          <w:p>
            <w:r/>
            <w:r>
              <w:rPr>
                <w:b/>
                <w:sz w:val="19"/>
              </w:rPr>
              <w:t>Rules</w:t>
            </w:r>
          </w:p>
        </w:tc>
        <w:tc>
          <w:tcPr>
            <w:tcW w:type="dxa" w:w="2381"/>
            <w:shd w:val="clear" w:color="auto" w:fill="DCE6F1"/>
          </w:tcPr>
          <w:p>
            <w:r/>
            <w:r>
              <w:rPr>
                <w:b/>
                <w:sz w:val="19"/>
              </w:rPr>
              <w:t>User code</w:t>
            </w:r>
          </w:p>
        </w:tc>
      </w:tr>
      <w:tr>
        <w:tc>
          <w:tcPr>
            <w:tcW w:type="dxa" w:w="1587"/>
          </w:tcPr>
          <w:p>
            <w:pPr>
              <w:spacing w:after="0"/>
            </w:pPr>
            <w:r>
              <w:rPr>
                <w:sz w:val="19"/>
              </w:rPr>
            </w:r>
            <w:r>
              <w:rPr>
                <w:sz w:val="19"/>
              </w:rPr>
              <w:t>ex1.l</w:t>
            </w:r>
          </w:p>
        </w:tc>
        <w:tc>
          <w:tcPr>
            <w:tcW w:type="dxa" w:w="2948"/>
          </w:tcPr>
          <w:p>
            <w:pPr>
              <w:spacing w:after="0"/>
            </w:pPr>
            <w:r>
              <w:rPr>
                <w:sz w:val="19"/>
              </w:rPr>
            </w:r>
            <w:r>
              <w:rPr>
                <w:sz w:val="19"/>
              </w:rPr>
              <w:t>empty</w:t>
            </w:r>
          </w:p>
        </w:tc>
        <w:tc>
          <w:tcPr>
            <w:tcW w:type="dxa" w:w="2721"/>
          </w:tcPr>
          <w:p>
            <w:pPr>
              <w:spacing w:after="0"/>
            </w:pPr>
            <w:r>
              <w:rPr>
                <w:sz w:val="19"/>
              </w:rPr>
            </w:r>
            <w:r>
              <w:rPr>
                <w:rFonts w:ascii="Courier New" w:hAnsi="Courier New"/>
                <w:sz w:val="19"/>
              </w:rPr>
              <w:t>.</w:t>
            </w:r>
            <w:r>
              <w:rPr>
                <w:sz w:val="19"/>
              </w:rPr>
              <w:t xml:space="preserve"> and </w:t>
            </w:r>
            <w:r>
              <w:rPr>
                <w:rFonts w:ascii="Courier New" w:hAnsi="Courier New"/>
                <w:sz w:val="19"/>
              </w:rPr>
              <w:t>\n</w:t>
            </w:r>
            <w:r>
              <w:rPr>
                <w:sz w:val="19"/>
              </w:rPr>
              <w:t xml:space="preserve"> with ECHO</w:t>
            </w:r>
          </w:p>
        </w:tc>
        <w:tc>
          <w:tcPr>
            <w:tcW w:type="dxa" w:w="2381"/>
          </w:tcPr>
          <w:p>
            <w:pPr>
              <w:spacing w:after="0"/>
            </w:pPr>
            <w:r>
              <w:rPr>
                <w:sz w:val="19"/>
              </w:rPr>
            </w:r>
            <w:r>
              <w:rPr>
                <w:sz w:val="19"/>
              </w:rPr>
              <w:t>yywrap, main</w:t>
            </w:r>
          </w:p>
        </w:tc>
      </w:tr>
      <w:tr>
        <w:tc>
          <w:tcPr>
            <w:tcW w:type="dxa" w:w="1587"/>
          </w:tcPr>
          <w:p>
            <w:pPr>
              <w:spacing w:after="0"/>
            </w:pPr>
            <w:r>
              <w:rPr>
                <w:sz w:val="19"/>
              </w:rPr>
            </w:r>
            <w:r>
              <w:rPr>
                <w:sz w:val="19"/>
              </w:rPr>
              <w:t>ex2.l</w:t>
            </w:r>
          </w:p>
        </w:tc>
        <w:tc>
          <w:tcPr>
            <w:tcW w:type="dxa" w:w="2948"/>
          </w:tcPr>
          <w:p>
            <w:pPr>
              <w:spacing w:after="0"/>
            </w:pPr>
            <w:r>
              <w:rPr>
                <w:sz w:val="19"/>
              </w:rPr>
            </w:r>
            <w:r>
              <w:rPr>
                <w:sz w:val="19"/>
              </w:rPr>
              <w:t>%{ int lineno; %}</w:t>
            </w:r>
          </w:p>
        </w:tc>
        <w:tc>
          <w:tcPr>
            <w:tcW w:type="dxa" w:w="2721"/>
          </w:tcPr>
          <w:p>
            <w:pPr>
              <w:spacing w:after="0"/>
            </w:pPr>
            <w:r>
              <w:rPr>
                <w:sz w:val="19"/>
              </w:rPr>
            </w:r>
            <w:r>
              <w:rPr>
                <w:rFonts w:ascii="Courier New" w:hAnsi="Courier New"/>
                <w:sz w:val="19"/>
              </w:rPr>
              <w:t>^(.*)\n</w:t>
            </w:r>
            <w:r>
              <w:rPr>
                <w:sz w:val="19"/>
              </w:rPr>
              <w:t xml:space="preserve"> prints a numbered line</w:t>
            </w:r>
          </w:p>
        </w:tc>
        <w:tc>
          <w:tcPr>
            <w:tcW w:type="dxa" w:w="2381"/>
          </w:tcPr>
          <w:p>
            <w:pPr>
              <w:spacing w:after="0"/>
            </w:pPr>
            <w:r>
              <w:rPr>
                <w:sz w:val="19"/>
              </w:rPr>
            </w:r>
            <w:r>
              <w:rPr>
                <w:sz w:val="19"/>
              </w:rPr>
              <w:t>main opens argv[1] as yyin</w:t>
            </w:r>
          </w:p>
        </w:tc>
      </w:tr>
      <w:tr>
        <w:tc>
          <w:tcPr>
            <w:tcW w:type="dxa" w:w="1587"/>
          </w:tcPr>
          <w:p>
            <w:pPr>
              <w:spacing w:after="0"/>
            </w:pPr>
            <w:r>
              <w:rPr>
                <w:sz w:val="19"/>
              </w:rPr>
            </w:r>
            <w:r>
              <w:rPr>
                <w:sz w:val="19"/>
              </w:rPr>
              <w:t>ex3.l, ex3mod.l</w:t>
            </w:r>
          </w:p>
        </w:tc>
        <w:tc>
          <w:tcPr>
            <w:tcW w:type="dxa" w:w="2948"/>
          </w:tcPr>
          <w:p>
            <w:pPr>
              <w:spacing w:after="0"/>
            </w:pPr>
            <w:r>
              <w:rPr>
                <w:sz w:val="19"/>
              </w:rPr>
            </w:r>
            <w:r>
              <w:rPr>
                <w:sz w:val="19"/>
              </w:rPr>
              <w:t>named patterns digit and letter, int count</w:t>
            </w:r>
          </w:p>
        </w:tc>
        <w:tc>
          <w:tcPr>
            <w:tcW w:type="dxa" w:w="2721"/>
          </w:tcPr>
          <w:p>
            <w:pPr>
              <w:spacing w:after="0"/>
            </w:pPr>
            <w:r>
              <w:rPr>
                <w:sz w:val="19"/>
              </w:rPr>
            </w:r>
            <w:r>
              <w:rPr>
                <w:sz w:val="19"/>
              </w:rPr>
              <w:t>identifier pattern does count++</w:t>
            </w:r>
          </w:p>
        </w:tc>
        <w:tc>
          <w:tcPr>
            <w:tcW w:type="dxa" w:w="2381"/>
          </w:tcPr>
          <w:p>
            <w:pPr>
              <w:spacing w:after="0"/>
            </w:pPr>
            <w:r>
              <w:rPr>
                <w:sz w:val="19"/>
              </w:rPr>
            </w:r>
            <w:r>
              <w:rPr>
                <w:sz w:val="19"/>
              </w:rPr>
              <w:t>main prints count</w:t>
            </w:r>
          </w:p>
        </w:tc>
      </w:tr>
      <w:tr>
        <w:tc>
          <w:tcPr>
            <w:tcW w:type="dxa" w:w="1587"/>
          </w:tcPr>
          <w:p>
            <w:pPr>
              <w:spacing w:after="0"/>
            </w:pPr>
            <w:r>
              <w:rPr>
                <w:sz w:val="19"/>
              </w:rPr>
            </w:r>
            <w:r>
              <w:rPr>
                <w:sz w:val="19"/>
              </w:rPr>
              <w:t>ex4.l</w:t>
            </w:r>
          </w:p>
        </w:tc>
        <w:tc>
          <w:tcPr>
            <w:tcW w:type="dxa" w:w="2948"/>
          </w:tcPr>
          <w:p>
            <w:pPr>
              <w:spacing w:after="0"/>
            </w:pPr>
            <w:r>
              <w:rPr>
                <w:sz w:val="19"/>
              </w:rPr>
            </w:r>
            <w:r>
              <w:rPr>
                <w:sz w:val="19"/>
              </w:rPr>
              <w:t>indented line declaring three counters</w:t>
            </w:r>
          </w:p>
        </w:tc>
        <w:tc>
          <w:tcPr>
            <w:tcW w:type="dxa" w:w="2721"/>
          </w:tcPr>
          <w:p>
            <w:pPr>
              <w:spacing w:after="0"/>
            </w:pPr>
            <w:r>
              <w:rPr>
                <w:sz w:val="19"/>
              </w:rPr>
            </w:r>
            <w:r>
              <w:rPr>
                <w:sz w:val="19"/>
              </w:rPr>
              <w:t>newline, word and other character</w:t>
            </w:r>
          </w:p>
        </w:tc>
        <w:tc>
          <w:tcPr>
            <w:tcW w:type="dxa" w:w="2381"/>
          </w:tcPr>
          <w:p>
            <w:pPr>
              <w:spacing w:after="0"/>
            </w:pPr>
            <w:r>
              <w:rPr>
                <w:sz w:val="19"/>
              </w:rPr>
            </w:r>
            <w:r>
              <w:rPr>
                <w:sz w:val="19"/>
              </w:rPr>
              <w:t>main prints the counts</w:t>
            </w:r>
          </w:p>
        </w:tc>
      </w:tr>
      <w:tr>
        <w:tc>
          <w:tcPr>
            <w:tcW w:type="dxa" w:w="1587"/>
          </w:tcPr>
          <w:p>
            <w:pPr>
              <w:spacing w:after="0"/>
            </w:pPr>
            <w:r>
              <w:rPr>
                <w:sz w:val="19"/>
              </w:rPr>
            </w:r>
            <w:r>
              <w:rPr>
                <w:sz w:val="19"/>
              </w:rPr>
              <w:t>calc1.l</w:t>
            </w:r>
          </w:p>
        </w:tc>
        <w:tc>
          <w:tcPr>
            <w:tcW w:type="dxa" w:w="2948"/>
          </w:tcPr>
          <w:p>
            <w:pPr>
              <w:spacing w:after="0"/>
            </w:pPr>
            <w:r>
              <w:rPr>
                <w:sz w:val="19"/>
              </w:rPr>
            </w:r>
            <w:r>
              <w:rPr>
                <w:sz w:val="19"/>
              </w:rPr>
              <w:t>includes, yyerror prototype, y.tab.h</w:t>
            </w:r>
          </w:p>
        </w:tc>
        <w:tc>
          <w:tcPr>
            <w:tcW w:type="dxa" w:w="2721"/>
          </w:tcPr>
          <w:p>
            <w:pPr>
              <w:spacing w:after="0"/>
            </w:pPr>
            <w:r>
              <w:rPr>
                <w:sz w:val="19"/>
              </w:rPr>
            </w:r>
            <w:r>
              <w:rPr>
                <w:sz w:val="19"/>
              </w:rPr>
              <w:t>number, + - newline, whitespace, error</w:t>
            </w:r>
          </w:p>
        </w:tc>
        <w:tc>
          <w:tcPr>
            <w:tcW w:type="dxa" w:w="2381"/>
          </w:tcPr>
          <w:p>
            <w:pPr>
              <w:spacing w:after="0"/>
            </w:pPr>
            <w:r>
              <w:rPr>
                <w:sz w:val="19"/>
              </w:rPr>
            </w:r>
            <w:r>
              <w:rPr>
                <w:sz w:val="19"/>
              </w:rPr>
              <w:t>yywrap</w:t>
            </w:r>
          </w:p>
        </w:tc>
      </w:tr>
      <w:tr>
        <w:tc>
          <w:tcPr>
            <w:tcW w:type="dxa" w:w="1587"/>
          </w:tcPr>
          <w:p>
            <w:pPr>
              <w:spacing w:after="0"/>
            </w:pPr>
            <w:r>
              <w:rPr>
                <w:sz w:val="19"/>
              </w:rPr>
            </w:r>
            <w:r>
              <w:rPr>
                <w:sz w:val="19"/>
              </w:rPr>
              <w:t>calc1.y</w:t>
            </w:r>
          </w:p>
        </w:tc>
        <w:tc>
          <w:tcPr>
            <w:tcW w:type="dxa" w:w="2948"/>
          </w:tcPr>
          <w:p>
            <w:pPr>
              <w:spacing w:after="0"/>
            </w:pPr>
            <w:r>
              <w:rPr>
                <w:sz w:val="19"/>
              </w:rPr>
            </w:r>
            <w:r>
              <w:rPr>
                <w:sz w:val="19"/>
              </w:rPr>
              <w:t>C prologue, %token INTEGER</w:t>
            </w:r>
          </w:p>
        </w:tc>
        <w:tc>
          <w:tcPr>
            <w:tcW w:type="dxa" w:w="2721"/>
          </w:tcPr>
          <w:p>
            <w:pPr>
              <w:spacing w:after="0"/>
            </w:pPr>
            <w:r>
              <w:rPr>
                <w:sz w:val="19"/>
              </w:rPr>
            </w:r>
            <w:r>
              <w:rPr>
                <w:sz w:val="19"/>
              </w:rPr>
              <w:t>program and expr</w:t>
            </w:r>
          </w:p>
        </w:tc>
        <w:tc>
          <w:tcPr>
            <w:tcW w:type="dxa" w:w="2381"/>
          </w:tcPr>
          <w:p>
            <w:pPr>
              <w:spacing w:after="0"/>
            </w:pPr>
            <w:r>
              <w:rPr>
                <w:sz w:val="19"/>
              </w:rPr>
            </w:r>
            <w:r>
              <w:rPr>
                <w:sz w:val="19"/>
              </w:rPr>
              <w:t>yyerror, main</w:t>
            </w:r>
          </w:p>
        </w:tc>
      </w:tr>
      <w:tr>
        <w:tc>
          <w:tcPr>
            <w:tcW w:type="dxa" w:w="1587"/>
          </w:tcPr>
          <w:p>
            <w:pPr>
              <w:spacing w:after="0"/>
            </w:pPr>
            <w:r>
              <w:rPr>
                <w:sz w:val="19"/>
              </w:rPr>
            </w:r>
            <w:r>
              <w:rPr>
                <w:sz w:val="19"/>
              </w:rPr>
              <w:t>calc2.l</w:t>
            </w:r>
          </w:p>
        </w:tc>
        <w:tc>
          <w:tcPr>
            <w:tcW w:type="dxa" w:w="2948"/>
          </w:tcPr>
          <w:p>
            <w:pPr>
              <w:spacing w:after="0"/>
            </w:pPr>
            <w:r>
              <w:rPr>
                <w:sz w:val="19"/>
              </w:rPr>
            </w:r>
            <w:r>
              <w:rPr>
                <w:sz w:val="19"/>
              </w:rPr>
              <w:t>includes, y.tab.h</w:t>
            </w:r>
          </w:p>
        </w:tc>
        <w:tc>
          <w:tcPr>
            <w:tcW w:type="dxa" w:w="2721"/>
          </w:tcPr>
          <w:p>
            <w:pPr>
              <w:spacing w:after="0"/>
            </w:pPr>
            <w:r>
              <w:rPr>
                <w:sz w:val="19"/>
              </w:rPr>
            </w:r>
            <w:r>
              <w:rPr>
                <w:sz w:val="19"/>
              </w:rPr>
              <w:t>variable, number, operators, whitespace, error</w:t>
            </w:r>
          </w:p>
        </w:tc>
        <w:tc>
          <w:tcPr>
            <w:tcW w:type="dxa" w:w="2381"/>
          </w:tcPr>
          <w:p>
            <w:pPr>
              <w:spacing w:after="0"/>
            </w:pPr>
            <w:r>
              <w:rPr>
                <w:sz w:val="19"/>
              </w:rPr>
            </w:r>
            <w:r>
              <w:rPr>
                <w:sz w:val="19"/>
              </w:rPr>
              <w:t>yywrap</w:t>
            </w:r>
          </w:p>
        </w:tc>
      </w:tr>
      <w:tr>
        <w:tc>
          <w:tcPr>
            <w:tcW w:type="dxa" w:w="1587"/>
          </w:tcPr>
          <w:p>
            <w:pPr>
              <w:spacing w:after="0"/>
            </w:pPr>
            <w:r>
              <w:rPr>
                <w:sz w:val="19"/>
              </w:rPr>
            </w:r>
            <w:r>
              <w:rPr>
                <w:sz w:val="19"/>
              </w:rPr>
              <w:t>calc2.y</w:t>
            </w:r>
          </w:p>
        </w:tc>
        <w:tc>
          <w:tcPr>
            <w:tcW w:type="dxa" w:w="2948"/>
          </w:tcPr>
          <w:p>
            <w:pPr>
              <w:spacing w:after="0"/>
            </w:pPr>
            <w:r>
              <w:rPr>
                <w:sz w:val="19"/>
              </w:rPr>
            </w:r>
            <w:r>
              <w:rPr>
                <w:sz w:val="19"/>
              </w:rPr>
              <w:t>prologue with sym[26], %token, two %left lines</w:t>
            </w:r>
          </w:p>
        </w:tc>
        <w:tc>
          <w:tcPr>
            <w:tcW w:type="dxa" w:w="2721"/>
          </w:tcPr>
          <w:p>
            <w:pPr>
              <w:spacing w:after="0"/>
            </w:pPr>
            <w:r>
              <w:rPr>
                <w:sz w:val="19"/>
              </w:rPr>
            </w:r>
            <w:r>
              <w:rPr>
                <w:sz w:val="19"/>
              </w:rPr>
              <w:t>program, statement, expr</w:t>
            </w:r>
          </w:p>
        </w:tc>
        <w:tc>
          <w:tcPr>
            <w:tcW w:type="dxa" w:w="2381"/>
          </w:tcPr>
          <w:p>
            <w:pPr>
              <w:spacing w:after="0"/>
            </w:pPr>
            <w:r>
              <w:rPr>
                <w:sz w:val="19"/>
              </w:rPr>
            </w:r>
            <w:r>
              <w:rPr>
                <w:sz w:val="19"/>
              </w:rPr>
              <w:t>yyerror, main</w:t>
            </w:r>
          </w:p>
        </w:tc>
      </w:tr>
      <w:tr>
        <w:tc>
          <w:tcPr>
            <w:tcW w:type="dxa" w:w="1587"/>
          </w:tcPr>
          <w:p>
            <w:pPr>
              <w:spacing w:after="0"/>
            </w:pPr>
            <w:r>
              <w:rPr>
                <w:sz w:val="19"/>
              </w:rPr>
            </w:r>
            <w:r>
              <w:rPr>
                <w:sz w:val="19"/>
              </w:rPr>
              <w:t>calc3.l</w:t>
            </w:r>
          </w:p>
        </w:tc>
        <w:tc>
          <w:tcPr>
            <w:tcW w:type="dxa" w:w="2948"/>
          </w:tcPr>
          <w:p>
            <w:pPr>
              <w:spacing w:after="0"/>
            </w:pPr>
            <w:r>
              <w:rPr>
                <w:sz w:val="19"/>
              </w:rPr>
            </w:r>
            <w:r>
              <w:rPr>
                <w:sz w:val="19"/>
              </w:rPr>
              <w:t>includes calc3.h and y.tab.h</w:t>
            </w:r>
          </w:p>
        </w:tc>
        <w:tc>
          <w:tcPr>
            <w:tcW w:type="dxa" w:w="2721"/>
          </w:tcPr>
          <w:p>
            <w:pPr>
              <w:spacing w:after="0"/>
            </w:pPr>
            <w:r>
              <w:rPr>
                <w:sz w:val="19"/>
              </w:rPr>
            </w:r>
            <w:r>
              <w:rPr>
                <w:sz w:val="19"/>
              </w:rPr>
              <w:t>variable, numbers, operators, keywords, whitespace, error</w:t>
            </w:r>
          </w:p>
        </w:tc>
        <w:tc>
          <w:tcPr>
            <w:tcW w:type="dxa" w:w="2381"/>
          </w:tcPr>
          <w:p>
            <w:pPr>
              <w:spacing w:after="0"/>
            </w:pPr>
            <w:r>
              <w:rPr>
                <w:sz w:val="19"/>
              </w:rPr>
            </w:r>
            <w:r>
              <w:rPr>
                <w:sz w:val="19"/>
              </w:rPr>
              <w:t>yywrap</w:t>
            </w:r>
          </w:p>
        </w:tc>
      </w:tr>
      <w:tr>
        <w:tc>
          <w:tcPr>
            <w:tcW w:type="dxa" w:w="1587"/>
          </w:tcPr>
          <w:p>
            <w:pPr>
              <w:spacing w:after="0"/>
            </w:pPr>
            <w:r>
              <w:rPr>
                <w:sz w:val="19"/>
              </w:rPr>
            </w:r>
            <w:r>
              <w:rPr>
                <w:sz w:val="19"/>
              </w:rPr>
              <w:t>calc3.y</w:t>
            </w:r>
          </w:p>
        </w:tc>
        <w:tc>
          <w:tcPr>
            <w:tcW w:type="dxa" w:w="2948"/>
          </w:tcPr>
          <w:p>
            <w:pPr>
              <w:spacing w:after="0"/>
            </w:pPr>
            <w:r>
              <w:rPr>
                <w:sz w:val="19"/>
              </w:rPr>
            </w:r>
            <w:r>
              <w:rPr>
                <w:sz w:val="19"/>
              </w:rPr>
              <w:t>prototypes, sym[26], %union, %token, %nonassoc, %left, %type</w:t>
            </w:r>
          </w:p>
        </w:tc>
        <w:tc>
          <w:tcPr>
            <w:tcW w:type="dxa" w:w="2721"/>
          </w:tcPr>
          <w:p>
            <w:pPr>
              <w:spacing w:after="0"/>
            </w:pPr>
            <w:r>
              <w:rPr>
                <w:sz w:val="19"/>
              </w:rPr>
            </w:r>
            <w:r>
              <w:rPr>
                <w:sz w:val="19"/>
              </w:rPr>
              <w:t>program, function, stmt, stmt_list, expr</w:t>
            </w:r>
          </w:p>
        </w:tc>
        <w:tc>
          <w:tcPr>
            <w:tcW w:type="dxa" w:w="2381"/>
          </w:tcPr>
          <w:p>
            <w:pPr>
              <w:spacing w:after="0"/>
            </w:pPr>
            <w:r>
              <w:rPr>
                <w:sz w:val="19"/>
              </w:rPr>
            </w:r>
            <w:r>
              <w:rPr>
                <w:sz w:val="19"/>
              </w:rPr>
              <w:t>con, id, opr, freeNode, yyerror, main</w:t>
            </w:r>
          </w:p>
        </w:tc>
      </w:tr>
      <w:tr>
        <w:tc>
          <w:tcPr>
            <w:tcW w:type="dxa" w:w="1587"/>
          </w:tcPr>
          <w:p>
            <w:pPr>
              <w:spacing w:after="0"/>
            </w:pPr>
            <w:r>
              <w:rPr>
                <w:sz w:val="19"/>
              </w:rPr>
            </w:r>
            <w:r>
              <w:rPr>
                <w:sz w:val="19"/>
              </w:rPr>
              <w:t>calc4.l, calc4.y</w:t>
            </w:r>
          </w:p>
        </w:tc>
        <w:tc>
          <w:tcPr>
            <w:tcW w:type="dxa" w:w="2948"/>
          </w:tcPr>
          <w:p>
            <w:pPr>
              <w:spacing w:after="0"/>
            </w:pPr>
            <w:r>
              <w:rPr>
                <w:sz w:val="19"/>
              </w:rPr>
            </w:r>
            <w:r>
              <w:rPr>
                <w:sz w:val="19"/>
              </w:rPr>
              <w:t>same as calc3 plus %option yylineno, DO FOR, '%' '^', symEntry table</w:t>
            </w:r>
          </w:p>
        </w:tc>
        <w:tc>
          <w:tcPr>
            <w:tcW w:type="dxa" w:w="2721"/>
          </w:tcPr>
          <w:p>
            <w:pPr>
              <w:spacing w:after="0"/>
            </w:pPr>
            <w:r>
              <w:rPr>
                <w:sz w:val="19"/>
              </w:rPr>
            </w:r>
            <w:r>
              <w:rPr>
                <w:sz w:val="19"/>
              </w:rPr>
              <w:t>same as calc3 plus do, for, assign, % and ^</w:t>
            </w:r>
          </w:p>
        </w:tc>
        <w:tc>
          <w:tcPr>
            <w:tcW w:type="dxa" w:w="2381"/>
          </w:tcPr>
          <w:p>
            <w:pPr>
              <w:spacing w:after="0"/>
            </w:pPr>
            <w:r>
              <w:rPr>
                <w:sz w:val="19"/>
              </w:rPr>
            </w:r>
            <w:r>
              <w:rPr>
                <w:sz w:val="19"/>
              </w:rPr>
              <w:t>same as calc3 plus lookup</w:t>
            </w:r>
          </w:p>
        </w:tc>
      </w:tr>
    </w:tbl>
    <w:p>
      <w:pPr>
        <w:spacing w:after="40"/>
      </w:pPr>
    </w:p>
    <w:p>
      <w:pPr>
        <w:pStyle w:val="Heading2"/>
      </w:pPr>
      <w:r>
        <w:t>4.1 Lex-only examples (T1)</w:t>
      </w:r>
    </w:p>
    <w:p>
      <w:pPr>
        <w:jc w:val="both"/>
      </w:pPr>
      <w:r>
        <w:t xml:space="preserve">These four programs are from the Lex section of the tutorial. They only use lex, there is no parser. For T1 I also made </w:t>
      </w:r>
      <w:r>
        <w:rPr>
          <w:rFonts w:ascii="Courier New" w:hAnsi="Courier New"/>
          <w:sz w:val="22"/>
        </w:rPr>
        <w:t>ex3mod.l</w:t>
      </w:r>
      <w:r>
        <w:t xml:space="preserve"> where I changed one rule.</w:t>
      </w:r>
    </w:p>
    <w:p>
      <w:pPr>
        <w:keepNext/>
        <w:spacing w:after="40" w:before="80"/>
      </w:pPr>
      <w:r>
        <w:rPr>
          <w:b/>
          <w:sz w:val="21"/>
        </w:rPr>
        <w:t xml:space="preserve">Listing 1: </w:t>
      </w:r>
      <w:r>
        <w:rPr>
          <w:i/>
          <w:sz w:val="21"/>
        </w:rPr>
        <w:t>src/t1/ex1.l: copy the input to the output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ECHO;</w:t>
              <w:br/>
            </w:r>
            <w:r>
              <w:rPr>
                <w:rFonts w:ascii="Courier New" w:hAnsi="Courier New" w:eastAsia="Courier New"/>
                <w:sz w:val="17"/>
              </w:rPr>
              <w:t>\n      ECHO;</w:t>
              <w:br/>
            </w:r>
            <w:r>
              <w:rPr>
                <w:rFonts w:ascii="Courier New" w:hAnsi="Courier New" w:eastAsia="Courier New"/>
                <w:sz w:val="17"/>
              </w:rPr>
              <w:t>%%</w:t>
              <w:br/>
            </w:r>
            <w:r>
              <w:rPr>
                <w:rFonts w:ascii="Courier New" w:hAnsi="Courier New" w:eastAsia="Courier New"/>
                <w:sz w:val="17"/>
              </w:rPr>
              <w:t>int yywrap(void) {</w:t>
              <w:br/>
            </w:r>
            <w:r>
              <w:rPr>
                <w:rFonts w:ascii="Courier New" w:hAnsi="Courier New" w:eastAsia="Courier New"/>
                <w:sz w:val="17"/>
              </w:rPr>
              <w:t xml:space="preserve">    return 1;</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main(void) {</w:t>
              <w:br/>
            </w:r>
            <w:r>
              <w:rPr>
                <w:rFonts w:ascii="Courier New" w:hAnsi="Courier New" w:eastAsia="Courier New"/>
                <w:sz w:val="17"/>
              </w:rPr>
              <w:t xml:space="preserve">    yylex();</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ex1.l.</w:t>
      </w:r>
      <w:r>
        <w:t xml:space="preserve"> The definitions part is empty. In the rules part </w:t>
      </w:r>
      <w:r>
        <w:rPr>
          <w:rFonts w:ascii="Courier New" w:hAnsi="Courier New"/>
          <w:sz w:val="22"/>
        </w:rPr>
        <w:t>.</w:t>
      </w:r>
      <w:r>
        <w:t xml:space="preserve"> matches any one character except newline and </w:t>
      </w:r>
      <w:r>
        <w:rPr>
          <w:rFonts w:ascii="Courier New" w:hAnsi="Courier New"/>
          <w:sz w:val="22"/>
        </w:rPr>
        <w:t>\n</w:t>
      </w:r>
      <w:r>
        <w:t xml:space="preserve"> matches the newline. Both actions are </w:t>
      </w:r>
      <w:r>
        <w:rPr>
          <w:rFonts w:ascii="Courier New" w:hAnsi="Courier New"/>
          <w:sz w:val="22"/>
        </w:rPr>
        <w:t>ECHO</w:t>
      </w:r>
      <w:r>
        <w:t xml:space="preserve"> which prints </w:t>
      </w:r>
      <w:r>
        <w:rPr>
          <w:rFonts w:ascii="Courier New" w:hAnsi="Courier New"/>
          <w:sz w:val="22"/>
        </w:rPr>
        <w:t>yytext</w:t>
      </w:r>
      <w:r>
        <w:t xml:space="preserve">. So the program just copies its input. The user code part has </w:t>
      </w:r>
      <w:r>
        <w:rPr>
          <w:rFonts w:ascii="Courier New" w:hAnsi="Courier New"/>
          <w:sz w:val="22"/>
        </w:rPr>
        <w:t>yywrap()</w:t>
      </w:r>
      <w:r>
        <w:t xml:space="preserve"> returning 1 (no more files) and </w:t>
      </w:r>
      <w:r>
        <w:rPr>
          <w:rFonts w:ascii="Courier New" w:hAnsi="Courier New"/>
          <w:sz w:val="22"/>
        </w:rPr>
        <w:t>main()</w:t>
      </w:r>
      <w:r>
        <w:t xml:space="preserve"> which calls </w:t>
      </w:r>
      <w:r>
        <w:rPr>
          <w:rFonts w:ascii="Courier New" w:hAnsi="Courier New"/>
          <w:sz w:val="22"/>
        </w:rPr>
        <w:t>yylex()</w:t>
      </w:r>
      <w:r>
        <w:t xml:space="preserve"> once. </w:t>
      </w:r>
      <w:r>
        <w:rPr>
          <w:rFonts w:ascii="Courier New" w:hAnsi="Courier New"/>
          <w:sz w:val="22"/>
        </w:rPr>
        <w:t>yylex()</w:t>
      </w:r>
      <w:r>
        <w:t xml:space="preserve"> returns only at the end of file because no action has a return.</w:t>
      </w:r>
    </w:p>
    <w:p>
      <w:pPr>
        <w:keepNext/>
        <w:spacing w:after="40" w:before="80"/>
      </w:pPr>
      <w:r>
        <w:rPr>
          <w:b/>
          <w:sz w:val="21"/>
        </w:rPr>
        <w:t xml:space="preserve">Listing 2: </w:t>
      </w:r>
      <w:r>
        <w:rPr>
          <w:i/>
          <w:sz w:val="21"/>
        </w:rPr>
        <w:t>src/t1/ex2.l: print every line with a line number</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xml:space="preserve">    int lineno;</w:t>
              <w:br/>
            </w:r>
            <w:r>
              <w:rPr>
                <w:rFonts w:ascii="Courier New" w:hAnsi="Courier New" w:eastAsia="Courier New"/>
                <w:sz w:val="17"/>
              </w:rPr>
              <w:t>%}</w:t>
              <w:br/>
            </w:r>
            <w:r>
              <w:rPr>
                <w:rFonts w:ascii="Courier New" w:hAnsi="Courier New" w:eastAsia="Courier New"/>
                <w:sz w:val="17"/>
              </w:rPr>
              <w:t>%%</w:t>
              <w:br/>
            </w:r>
            <w:r>
              <w:rPr>
                <w:rFonts w:ascii="Courier New" w:hAnsi="Courier New" w:eastAsia="Courier New"/>
                <w:sz w:val="17"/>
              </w:rPr>
              <w:t>^(.*)\n     printf("%4d\t%s", ++lineno, yytext);</w:t>
              <w:br/>
            </w:r>
            <w:r>
              <w:rPr>
                <w:rFonts w:ascii="Courier New" w:hAnsi="Courier New" w:eastAsia="Courier New"/>
                <w:sz w:val="17"/>
              </w:rPr>
              <w:t>%%</w:t>
              <w:br/>
            </w:r>
            <w:r>
              <w:rPr>
                <w:rFonts w:ascii="Courier New" w:hAnsi="Courier New" w:eastAsia="Courier New"/>
                <w:sz w:val="17"/>
              </w:rPr>
              <w:t>int main(int argc, char *argv[]) {</w:t>
              <w:br/>
            </w:r>
            <w:r>
              <w:rPr>
                <w:rFonts w:ascii="Courier New" w:hAnsi="Courier New" w:eastAsia="Courier New"/>
                <w:sz w:val="17"/>
              </w:rPr>
              <w:t xml:space="preserve">    yyin = fopen(argv[1], "r");</w:t>
              <w:br/>
            </w:r>
            <w:r>
              <w:rPr>
                <w:rFonts w:ascii="Courier New" w:hAnsi="Courier New" w:eastAsia="Courier New"/>
                <w:sz w:val="17"/>
              </w:rPr>
              <w:t xml:space="preserve">    yylex();</w:t>
              <w:br/>
            </w:r>
            <w:r>
              <w:rPr>
                <w:rFonts w:ascii="Courier New" w:hAnsi="Courier New" w:eastAsia="Courier New"/>
                <w:sz w:val="17"/>
              </w:rPr>
              <w:t xml:space="preserve">    fclose(yyin);</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ex2.l.</w:t>
      </w:r>
      <w:r>
        <w:t xml:space="preserve"> The definitions part declares a counter. The only rule </w:t>
      </w:r>
      <w:r>
        <w:rPr>
          <w:rFonts w:ascii="Courier New" w:hAnsi="Courier New"/>
          <w:sz w:val="22"/>
        </w:rPr>
        <w:t>^(.*)\n</w:t>
      </w:r>
      <w:r>
        <w:t xml:space="preserve"> matches a whole line: </w:t>
      </w:r>
      <w:r>
        <w:rPr>
          <w:rFonts w:ascii="Courier New" w:hAnsi="Courier New"/>
          <w:sz w:val="22"/>
        </w:rPr>
        <w:t>^</w:t>
      </w:r>
      <w:r>
        <w:t xml:space="preserve"> means the start of a line, </w:t>
      </w:r>
      <w:r>
        <w:rPr>
          <w:rFonts w:ascii="Courier New" w:hAnsi="Courier New"/>
          <w:sz w:val="22"/>
        </w:rPr>
        <w:t>(.*)</w:t>
      </w:r>
      <w:r>
        <w:t xml:space="preserve"> is any characters and </w:t>
      </w:r>
      <w:r>
        <w:rPr>
          <w:rFonts w:ascii="Courier New" w:hAnsi="Courier New"/>
          <w:sz w:val="22"/>
        </w:rPr>
        <w:t>\n</w:t>
      </w:r>
      <w:r>
        <w:t xml:space="preserve"> is the end of the line. The action increases the counter and prints it with the line. </w:t>
      </w:r>
      <w:r>
        <w:rPr>
          <w:rFonts w:ascii="Courier New" w:hAnsi="Courier New"/>
          <w:sz w:val="22"/>
        </w:rPr>
        <w:t>main()</w:t>
      </w:r>
      <w:r>
        <w:t xml:space="preserve"> opens the file given as the first argument and puts it in </w:t>
      </w:r>
      <w:r>
        <w:rPr>
          <w:rFonts w:ascii="Courier New" w:hAnsi="Courier New"/>
          <w:sz w:val="22"/>
        </w:rPr>
        <w:t>yyin</w:t>
      </w:r>
      <w:r>
        <w:t xml:space="preserve">, so lex reads from the file and not from stdin. In the tutorial the counter is called </w:t>
      </w:r>
      <w:r>
        <w:rPr>
          <w:rFonts w:ascii="Courier New" w:hAnsi="Courier New"/>
          <w:sz w:val="22"/>
        </w:rPr>
        <w:t>yylineno</w:t>
      </w:r>
      <w:r>
        <w:t xml:space="preserve"> but I had to rename it (see Section 5.3).</w:t>
      </w:r>
    </w:p>
    <w:p>
      <w:pPr>
        <w:keepNext/>
        <w:spacing w:after="40" w:before="80"/>
      </w:pPr>
      <w:r>
        <w:rPr>
          <w:b/>
          <w:sz w:val="21"/>
        </w:rPr>
        <w:t xml:space="preserve">Listing 3: </w:t>
      </w:r>
      <w:r>
        <w:rPr>
          <w:i/>
          <w:sz w:val="21"/>
        </w:rPr>
        <w:t>src/t1/ex3.l: count identifiers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digit       [0-9]</w:t>
              <w:br/>
            </w:r>
            <w:r>
              <w:rPr>
                <w:rFonts w:ascii="Courier New" w:hAnsi="Courier New" w:eastAsia="Courier New"/>
                <w:sz w:val="17"/>
              </w:rPr>
              <w:t>letter      [A-Za-z]</w:t>
              <w:br/>
            </w:r>
            <w:r>
              <w:rPr>
                <w:rFonts w:ascii="Courier New" w:hAnsi="Courier New" w:eastAsia="Courier New"/>
                <w:sz w:val="17"/>
              </w:rPr>
              <w:t>%{</w:t>
              <w:br/>
            </w:r>
            <w:r>
              <w:rPr>
                <w:rFonts w:ascii="Courier New" w:hAnsi="Courier New" w:eastAsia="Courier New"/>
                <w:sz w:val="17"/>
              </w:rPr>
              <w:t xml:space="preserve">    int count;</w:t>
              <w:br/>
            </w:r>
            <w:r>
              <w:rPr>
                <w:rFonts w:ascii="Courier New" w:hAnsi="Courier New" w:eastAsia="Courier New"/>
                <w:sz w:val="17"/>
              </w:rPr>
              <w:t>%}</w:t>
              <w:br/>
            </w:r>
            <w:r>
              <w:rPr>
                <w:rFonts w:ascii="Courier New" w:hAnsi="Courier New" w:eastAsia="Courier New"/>
                <w:sz w:val="17"/>
              </w:rPr>
              <w:t>%%</w:t>
              <w:br/>
            </w:r>
            <w:r>
              <w:rPr>
                <w:rFonts w:ascii="Courier New" w:hAnsi="Courier New" w:eastAsia="Courier New"/>
                <w:sz w:val="17"/>
              </w:rPr>
              <w:t>{letter}({letter}|{digit})*     count++;</w:t>
              <w:br/>
            </w:r>
            <w:r>
              <w:rPr>
                <w:rFonts w:ascii="Courier New" w:hAnsi="Courier New" w:eastAsia="Courier New"/>
                <w:sz w:val="17"/>
              </w:rPr>
              <w:t>%%</w:t>
              <w:br/>
            </w:r>
            <w:r>
              <w:rPr>
                <w:rFonts w:ascii="Courier New" w:hAnsi="Courier New" w:eastAsia="Courier New"/>
                <w:sz w:val="17"/>
              </w:rPr>
              <w:t>int main(void) {</w:t>
              <w:br/>
            </w:r>
            <w:r>
              <w:rPr>
                <w:rFonts w:ascii="Courier New" w:hAnsi="Courier New" w:eastAsia="Courier New"/>
                <w:sz w:val="17"/>
              </w:rPr>
              <w:t xml:space="preserve">    yylex();</w:t>
              <w:br/>
            </w:r>
            <w:r>
              <w:rPr>
                <w:rFonts w:ascii="Courier New" w:hAnsi="Courier New" w:eastAsia="Courier New"/>
                <w:sz w:val="17"/>
              </w:rPr>
              <w:t xml:space="preserve">    printf("number of identifiers = %d\n", count);</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ex3.l.</w:t>
      </w:r>
      <w:r>
        <w:t xml:space="preserve"> The definitions part makes two named patterns, </w:t>
      </w:r>
      <w:r>
        <w:rPr>
          <w:rFonts w:ascii="Courier New" w:hAnsi="Courier New"/>
          <w:sz w:val="22"/>
        </w:rPr>
        <w:t>digit</w:t>
      </w:r>
      <w:r>
        <w:t xml:space="preserve"> and </w:t>
      </w:r>
      <w:r>
        <w:rPr>
          <w:rFonts w:ascii="Courier New" w:hAnsi="Courier New"/>
          <w:sz w:val="22"/>
        </w:rPr>
        <w:t>letter</w:t>
      </w:r>
      <w:r>
        <w:t xml:space="preserve">, and declares </w:t>
      </w:r>
      <w:r>
        <w:rPr>
          <w:rFonts w:ascii="Courier New" w:hAnsi="Courier New"/>
          <w:sz w:val="22"/>
        </w:rPr>
        <w:t>count</w:t>
      </w:r>
      <w:r>
        <w:t xml:space="preserve">. The rule </w:t>
      </w:r>
      <w:r>
        <w:rPr>
          <w:rFonts w:ascii="Courier New" w:hAnsi="Courier New"/>
          <w:sz w:val="22"/>
        </w:rPr>
        <w:t>{letter}({letter}|{digit})*</w:t>
      </w:r>
      <w:r>
        <w:t xml:space="preserve"> means a letter and then any number of letters or digits, which is an identifier. The action only does </w:t>
      </w:r>
      <w:r>
        <w:rPr>
          <w:rFonts w:ascii="Courier New" w:hAnsi="Courier New"/>
          <w:sz w:val="22"/>
        </w:rPr>
        <w:t>count++</w:t>
      </w:r>
      <w:r>
        <w:t xml:space="preserve">. Everything else is not matched, so lex ECHOes it. At the end </w:t>
      </w:r>
      <w:r>
        <w:rPr>
          <w:rFonts w:ascii="Courier New" w:hAnsi="Courier New"/>
          <w:sz w:val="22"/>
        </w:rPr>
        <w:t>main()</w:t>
      </w:r>
      <w:r>
        <w:t xml:space="preserve"> prints the number of identifiers.</w:t>
      </w:r>
    </w:p>
    <w:p>
      <w:pPr>
        <w:keepNext/>
        <w:spacing w:after="40" w:before="80"/>
      </w:pPr>
      <w:r>
        <w:rPr>
          <w:b/>
          <w:sz w:val="21"/>
        </w:rPr>
        <w:t xml:space="preserve">Listing 4: </w:t>
      </w:r>
      <w:r>
        <w:rPr>
          <w:i/>
          <w:sz w:val="21"/>
        </w:rPr>
        <w:t>src/t1/ex4.l: count characters, words and lines (like wc)</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 xml:space="preserve">    int nchar, nword, nline;</w:t>
              <w:br/>
            </w:r>
            <w:r>
              <w:rPr>
                <w:rFonts w:ascii="Courier New" w:hAnsi="Courier New" w:eastAsia="Courier New"/>
                <w:sz w:val="17"/>
              </w:rPr>
              <w:t>%%</w:t>
              <w:br/>
            </w:r>
            <w:r>
              <w:rPr>
                <w:rFonts w:ascii="Courier New" w:hAnsi="Courier New" w:eastAsia="Courier New"/>
                <w:sz w:val="17"/>
              </w:rPr>
              <w:t>\n          { nline++; nchar++; }</w:t>
              <w:br/>
            </w:r>
            <w:r>
              <w:rPr>
                <w:rFonts w:ascii="Courier New" w:hAnsi="Courier New" w:eastAsia="Courier New"/>
                <w:sz w:val="17"/>
              </w:rPr>
              <w:t>[^ \t\n]+   { nword++, nchar += yyleng; }</w:t>
              <w:br/>
            </w:r>
            <w:r>
              <w:rPr>
                <w:rFonts w:ascii="Courier New" w:hAnsi="Courier New" w:eastAsia="Courier New"/>
                <w:sz w:val="17"/>
              </w:rPr>
              <w:t>.           { nchar++; }</w:t>
              <w:br/>
            </w:r>
            <w:r>
              <w:rPr>
                <w:rFonts w:ascii="Courier New" w:hAnsi="Courier New" w:eastAsia="Courier New"/>
                <w:sz w:val="17"/>
              </w:rPr>
              <w:t>%%</w:t>
              <w:br/>
            </w:r>
            <w:r>
              <w:rPr>
                <w:rFonts w:ascii="Courier New" w:hAnsi="Courier New" w:eastAsia="Courier New"/>
                <w:sz w:val="17"/>
              </w:rPr>
              <w:t>int main(void) {</w:t>
              <w:br/>
            </w:r>
            <w:r>
              <w:rPr>
                <w:rFonts w:ascii="Courier New" w:hAnsi="Courier New" w:eastAsia="Courier New"/>
                <w:sz w:val="17"/>
              </w:rPr>
              <w:t xml:space="preserve">    yylex();</w:t>
              <w:br/>
            </w:r>
            <w:r>
              <w:rPr>
                <w:rFonts w:ascii="Courier New" w:hAnsi="Courier New" w:eastAsia="Courier New"/>
                <w:sz w:val="17"/>
              </w:rPr>
              <w:t xml:space="preserve">    printf("%d\t%d\t%d\n", nchar, nword, nline);</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ex4.l.</w:t>
      </w:r>
      <w:r>
        <w:t xml:space="preserve"> The line before the first </w:t>
      </w:r>
      <w:r>
        <w:rPr>
          <w:rFonts w:ascii="Courier New" w:hAnsi="Courier New"/>
          <w:sz w:val="22"/>
        </w:rPr>
        <w:t>%%</w:t>
      </w:r>
      <w:r>
        <w:t xml:space="preserve"> starts with spaces so lex copies it to the C file as it is, this declares the three counters. Rule 1 </w:t>
      </w:r>
      <w:r>
        <w:rPr>
          <w:rFonts w:ascii="Courier New" w:hAnsi="Courier New"/>
          <w:sz w:val="22"/>
        </w:rPr>
        <w:t>\n</w:t>
      </w:r>
      <w:r>
        <w:t xml:space="preserve"> adds one line and one character. Rule 2 </w:t>
      </w:r>
      <w:r>
        <w:rPr>
          <w:rFonts w:ascii="Courier New" w:hAnsi="Courier New"/>
          <w:sz w:val="22"/>
        </w:rPr>
        <w:t>[^ \t\n]+</w:t>
      </w:r>
      <w:r>
        <w:t xml:space="preserve"> is one or more characters that are not a space, tab or newline, which is a word; it adds 1 to </w:t>
      </w:r>
      <w:r>
        <w:rPr>
          <w:rFonts w:ascii="Courier New" w:hAnsi="Courier New"/>
          <w:sz w:val="22"/>
        </w:rPr>
        <w:t>nword</w:t>
      </w:r>
      <w:r>
        <w:t xml:space="preserve"> and </w:t>
      </w:r>
      <w:r>
        <w:rPr>
          <w:rFonts w:ascii="Courier New" w:hAnsi="Courier New"/>
          <w:sz w:val="22"/>
        </w:rPr>
        <w:t>yyleng</w:t>
      </w:r>
      <w:r>
        <w:t xml:space="preserve"> to </w:t>
      </w:r>
      <w:r>
        <w:rPr>
          <w:rFonts w:ascii="Courier New" w:hAnsi="Courier New"/>
          <w:sz w:val="22"/>
        </w:rPr>
        <w:t>nchar</w:t>
      </w:r>
      <w:r>
        <w:t xml:space="preserve">. Rule 3 </w:t>
      </w:r>
      <w:r>
        <w:rPr>
          <w:rFonts w:ascii="Courier New" w:hAnsi="Courier New"/>
          <w:sz w:val="22"/>
        </w:rPr>
        <w:t>.</w:t>
      </w:r>
      <w:r>
        <w:t xml:space="preserve"> is every other single character (spaces and tabs) and adds one character. Because of the longest match rule, rule 2 always wins over rule 3 for normal text. There is no </w:t>
      </w:r>
      <w:r>
        <w:rPr>
          <w:rFonts w:ascii="Courier New" w:hAnsi="Courier New"/>
          <w:sz w:val="22"/>
        </w:rPr>
        <w:t>yywrap()</w:t>
      </w:r>
      <w:r>
        <w:t xml:space="preserve"> so I link with </w:t>
      </w:r>
      <w:r>
        <w:rPr>
          <w:rFonts w:ascii="Courier New" w:hAnsi="Courier New"/>
          <w:sz w:val="22"/>
        </w:rPr>
        <w:t>-lfl</w:t>
      </w:r>
      <w:r>
        <w:t>.</w:t>
      </w:r>
    </w:p>
    <w:p>
      <w:pPr>
        <w:keepNext/>
        <w:spacing w:after="40" w:before="80"/>
      </w:pPr>
      <w:r>
        <w:rPr>
          <w:b/>
          <w:sz w:val="21"/>
        </w:rPr>
        <w:t xml:space="preserve">Listing 5: </w:t>
      </w:r>
      <w:r>
        <w:rPr>
          <w:i/>
          <w:sz w:val="21"/>
        </w:rPr>
        <w:t>The one rule I changed in ex3mod.l (diff against ex3.l)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 diff ex3.l ex3mod.l</w:t>
              <w:br/>
            </w:r>
            <w:r>
              <w:rPr>
                <w:rFonts w:ascii="Courier New" w:hAnsi="Courier New" w:eastAsia="Courier New"/>
                <w:sz w:val="17"/>
              </w:rPr>
              <w:t>2c2</w:t>
              <w:br/>
            </w:r>
            <w:r>
              <w:rPr>
                <w:rFonts w:ascii="Courier New" w:hAnsi="Courier New" w:eastAsia="Courier New"/>
                <w:sz w:val="17"/>
              </w:rPr>
              <w:t>&lt; letter      [A-Za-z]</w:t>
              <w:br/>
            </w:r>
            <w:r>
              <w:rPr>
                <w:rFonts w:ascii="Courier New" w:hAnsi="Courier New" w:eastAsia="Courier New"/>
                <w:sz w:val="17"/>
              </w:rPr>
              <w:t>---</w:t>
              <w:br/>
            </w:r>
            <w:r>
              <w:rPr>
                <w:rFonts w:ascii="Courier New" w:hAnsi="Courier New" w:eastAsia="Courier New"/>
                <w:sz w:val="17"/>
              </w:rPr>
              <w:t>&gt; letter      [A-Za-z_]</w:t>
            </w:r>
          </w:p>
        </w:tc>
      </w:tr>
    </w:tbl>
    <w:p>
      <w:pPr>
        <w:spacing w:after="40" w:line="144" w:lineRule="auto"/>
      </w:pPr>
    </w:p>
    <w:p>
      <w:pPr>
        <w:jc w:val="both"/>
      </w:pPr>
      <w:r>
        <w:rPr>
          <w:b/>
        </w:rPr>
        <w:t>ex3mod.l.</w:t>
      </w:r>
      <w:r>
        <w:t xml:space="preserve"> I only added </w:t>
      </w:r>
      <w:r>
        <w:rPr>
          <w:rFonts w:ascii="Courier New" w:hAnsi="Courier New"/>
          <w:sz w:val="22"/>
        </w:rPr>
        <w:t>_</w:t>
      </w:r>
      <w:r>
        <w:t xml:space="preserve"> to the </w:t>
      </w:r>
      <w:r>
        <w:rPr>
          <w:rFonts w:ascii="Courier New" w:hAnsi="Courier New"/>
          <w:sz w:val="22"/>
        </w:rPr>
        <w:t>letter</w:t>
      </w:r>
      <w:r>
        <w:t xml:space="preserve"> class. Now names like </w:t>
      </w:r>
      <w:r>
        <w:rPr>
          <w:rFonts w:ascii="Courier New" w:hAnsi="Courier New"/>
          <w:sz w:val="22"/>
        </w:rPr>
        <w:t>my_var</w:t>
      </w:r>
      <w:r>
        <w:t xml:space="preserve"> or </w:t>
      </w:r>
      <w:r>
        <w:rPr>
          <w:rFonts w:ascii="Courier New" w:hAnsi="Courier New"/>
          <w:sz w:val="22"/>
        </w:rPr>
        <w:t>_tmp</w:t>
      </w:r>
      <w:r>
        <w:t xml:space="preserve"> are one identifier. Before the change </w:t>
      </w:r>
      <w:r>
        <w:rPr>
          <w:rFonts w:ascii="Courier New" w:hAnsi="Courier New"/>
          <w:sz w:val="22"/>
        </w:rPr>
        <w:t>my_var</w:t>
      </w:r>
      <w:r>
        <w:t xml:space="preserve"> was counted as two identifiers (</w:t>
      </w:r>
      <w:r>
        <w:rPr>
          <w:rFonts w:ascii="Courier New" w:hAnsi="Courier New"/>
          <w:sz w:val="22"/>
        </w:rPr>
        <w:t>my</w:t>
      </w:r>
      <w:r>
        <w:t xml:space="preserve"> and </w:t>
      </w:r>
      <w:r>
        <w:rPr>
          <w:rFonts w:ascii="Courier New" w:hAnsi="Courier New"/>
          <w:sz w:val="22"/>
        </w:rPr>
        <w:t>var</w:t>
      </w:r>
      <w:r>
        <w:t xml:space="preserve">) and the </w:t>
      </w:r>
      <w:r>
        <w:rPr>
          <w:rFonts w:ascii="Courier New" w:hAnsi="Courier New"/>
          <w:sz w:val="22"/>
        </w:rPr>
        <w:t>_</w:t>
      </w:r>
      <w:r>
        <w:t xml:space="preserve"> was echoed. The effect is shown in Section 6.1.</w:t>
      </w:r>
    </w:p>
    <w:p>
      <w:pPr>
        <w:pStyle w:val="Heading2"/>
      </w:pPr>
      <w:r>
        <w:t>4.2 Practice Part I: calc1 (T2)</w:t>
      </w:r>
    </w:p>
    <w:p>
      <w:pPr>
        <w:keepNext/>
        <w:spacing w:after="40" w:before="80"/>
      </w:pPr>
      <w:r>
        <w:rPr>
          <w:b/>
          <w:sz w:val="21"/>
        </w:rPr>
        <w:t xml:space="preserve">Listing 6: </w:t>
      </w:r>
      <w:r>
        <w:rPr>
          <w:i/>
          <w:sz w:val="21"/>
        </w:rPr>
        <w:t>src/t2/calc1.l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xml:space="preserve">    #include &lt;stdlib.h&gt;</w:t>
              <w:br/>
            </w:r>
            <w:r>
              <w:rPr>
                <w:rFonts w:ascii="Courier New" w:hAnsi="Courier New" w:eastAsia="Courier New"/>
                <w:sz w:val="17"/>
              </w:rPr>
              <w:t xml:space="preserve">    void yyerror(char *);</w:t>
              <w:br/>
            </w:r>
            <w:r>
              <w:rPr>
                <w:rFonts w:ascii="Courier New" w:hAnsi="Courier New" w:eastAsia="Courier New"/>
                <w:sz w:val="17"/>
              </w:rPr>
              <w:t xml:space="preserve">    #include "y.tab.h"</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[0-9]+      {</w:t>
              <w:br/>
            </w:r>
            <w:r>
              <w:rPr>
                <w:rFonts w:ascii="Courier New" w:hAnsi="Courier New" w:eastAsia="Courier New"/>
                <w:sz w:val="17"/>
              </w:rPr>
              <w:t xml:space="preserve">                yylval = atoi(yytext);</w:t>
              <w:br/>
            </w:r>
            <w:r>
              <w:rPr>
                <w:rFonts w:ascii="Courier New" w:hAnsi="Courier New" w:eastAsia="Courier New"/>
                <w:sz w:val="17"/>
              </w:rPr>
              <w:t xml:space="preserve">                return INTEGER;</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[-+\n]      return *yytext;</w:t>
              <w:br/>
            </w:r>
            <w:r>
              <w:rPr>
                <w:rFonts w:ascii="Courier New" w:hAnsi="Courier New" w:eastAsia="Courier New"/>
                <w:sz w:val="17"/>
              </w:rPr>
              <w:br/>
            </w:r>
            <w:r>
              <w:rPr>
                <w:rFonts w:ascii="Courier New" w:hAnsi="Courier New" w:eastAsia="Courier New"/>
                <w:sz w:val="17"/>
              </w:rPr>
              <w:t>[ \t]       ;</w:t>
              <w:br/>
            </w:r>
            <w:r>
              <w:rPr>
                <w:rFonts w:ascii="Courier New" w:hAnsi="Courier New" w:eastAsia="Courier New"/>
                <w:sz w:val="17"/>
              </w:rPr>
              <w:br/>
            </w:r>
            <w:r>
              <w:rPr>
                <w:rFonts w:ascii="Courier New" w:hAnsi="Courier New" w:eastAsia="Courier New"/>
                <w:sz w:val="17"/>
              </w:rPr>
              <w:t>.           yyerror("invalid character");</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yywrap(void) {</w:t>
              <w:br/>
            </w:r>
            <w:r>
              <w:rPr>
                <w:rFonts w:ascii="Courier New" w:hAnsi="Courier New" w:eastAsia="Courier New"/>
                <w:sz w:val="17"/>
              </w:rPr>
              <w:t xml:space="preserve">    return 1;</w:t>
              <w:br/>
            </w:r>
            <w:r>
              <w:rPr>
                <w:rFonts w:ascii="Courier New" w:hAnsi="Courier New" w:eastAsia="Courier New"/>
                <w:sz w:val="17"/>
              </w:rPr>
              <w:t>}</w:t>
            </w:r>
          </w:p>
        </w:tc>
      </w:tr>
    </w:tbl>
    <w:p>
      <w:pPr>
        <w:spacing w:after="40" w:line="144" w:lineRule="auto"/>
      </w:pPr>
    </w:p>
    <w:p>
      <w:pPr>
        <w:keepNext/>
        <w:spacing w:after="40" w:before="80"/>
      </w:pPr>
      <w:r>
        <w:rPr>
          <w:b/>
          <w:sz w:val="21"/>
        </w:rPr>
        <w:t xml:space="preserve">Table 3: </w:t>
      </w:r>
      <w:r>
        <w:rPr>
          <w:i/>
          <w:sz w:val="21"/>
        </w:rPr>
        <w:t>Rules of calc1.l</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DCE6F1"/>
          </w:tcPr>
          <w:p>
            <w:r/>
            <w:r>
              <w:rPr>
                <w:b/>
                <w:sz w:val="21"/>
              </w:rPr>
              <w:t>Regular expression</w:t>
            </w:r>
          </w:p>
        </w:tc>
        <w:tc>
          <w:tcPr>
            <w:tcW w:type="dxa" w:w="4252"/>
            <w:shd w:val="clear" w:color="auto" w:fill="DCE6F1"/>
          </w:tcPr>
          <w:p>
            <w:r/>
            <w:r>
              <w:rPr>
                <w:b/>
                <w:sz w:val="21"/>
              </w:rPr>
              <w:t>Action</w:t>
            </w:r>
          </w:p>
        </w:tc>
        <w:tc>
          <w:tcPr>
            <w:tcW w:type="dxa" w:w="2835"/>
            <w:shd w:val="clear" w:color="auto" w:fill="DCE6F1"/>
          </w:tcPr>
          <w:p>
            <w:r/>
            <w:r>
              <w:rPr>
                <w:b/>
                <w:sz w:val="21"/>
              </w:rPr>
              <w:t>Returns</w:t>
            </w:r>
          </w:p>
        </w:tc>
      </w:tr>
      <w:tr>
        <w:tc>
          <w:tcPr>
            <w:tcW w:type="dxa" w:w="1984"/>
          </w:tcPr>
          <w:p>
            <w:pPr>
              <w:spacing w:after="0"/>
            </w:pPr>
            <w:r/>
            <w:r>
              <w:rPr>
                <w:rFonts w:ascii="Courier New" w:hAnsi="Courier New"/>
                <w:sz w:val="19"/>
              </w:rPr>
              <w:t>[0-9]+</w:t>
            </w:r>
          </w:p>
        </w:tc>
        <w:tc>
          <w:tcPr>
            <w:tcW w:type="dxa" w:w="4252"/>
          </w:tcPr>
          <w:p>
            <w:pPr>
              <w:spacing w:after="0"/>
            </w:pPr>
            <w:r>
              <w:rPr>
                <w:sz w:val="21"/>
              </w:rPr>
            </w:r>
            <w:r>
              <w:rPr>
                <w:sz w:val="21"/>
              </w:rPr>
              <w:t>converts the digits with atoi and stores the number in yylval</w:t>
            </w:r>
          </w:p>
        </w:tc>
        <w:tc>
          <w:tcPr>
            <w:tcW w:type="dxa" w:w="2835"/>
          </w:tcPr>
          <w:p>
            <w:pPr>
              <w:spacing w:after="0"/>
            </w:pPr>
            <w:r>
              <w:rPr>
                <w:sz w:val="21"/>
              </w:rPr>
            </w:r>
            <w:r>
              <w:rPr>
                <w:sz w:val="21"/>
              </w:rPr>
              <w:t>INTEGER (value in yylval)</w:t>
            </w:r>
          </w:p>
        </w:tc>
      </w:tr>
      <w:tr>
        <w:tc>
          <w:tcPr>
            <w:tcW w:type="dxa" w:w="1984"/>
          </w:tcPr>
          <w:p>
            <w:pPr>
              <w:spacing w:after="0"/>
            </w:pPr>
            <w:r/>
            <w:r>
              <w:rPr>
                <w:rFonts w:ascii="Courier New" w:hAnsi="Courier New"/>
                <w:sz w:val="19"/>
              </w:rPr>
              <w:t>[-+\n]</w:t>
            </w:r>
          </w:p>
        </w:tc>
        <w:tc>
          <w:tcPr>
            <w:tcW w:type="dxa" w:w="4252"/>
          </w:tcPr>
          <w:p>
            <w:pPr>
              <w:spacing w:after="0"/>
            </w:pPr>
            <w:r>
              <w:rPr>
                <w:sz w:val="21"/>
              </w:rPr>
            </w:r>
            <w:r>
              <w:rPr>
                <w:sz w:val="21"/>
              </w:rPr>
              <w:t>returns the character itself</w:t>
            </w:r>
          </w:p>
        </w:tc>
        <w:tc>
          <w:tcPr>
            <w:tcW w:type="dxa" w:w="2835"/>
          </w:tcPr>
          <w:p>
            <w:pPr>
              <w:spacing w:after="0"/>
            </w:pPr>
            <w:r>
              <w:rPr>
                <w:sz w:val="21"/>
              </w:rPr>
            </w:r>
            <w:r>
              <w:rPr>
                <w:sz w:val="21"/>
              </w:rPr>
              <w:t>'-' or '+' or '\n' (ASCII code)</w:t>
            </w:r>
          </w:p>
        </w:tc>
      </w:tr>
      <w:tr>
        <w:tc>
          <w:tcPr>
            <w:tcW w:type="dxa" w:w="1984"/>
          </w:tcPr>
          <w:p>
            <w:pPr>
              <w:spacing w:after="0"/>
            </w:pPr>
            <w:r/>
            <w:r>
              <w:rPr>
                <w:rFonts w:ascii="Courier New" w:hAnsi="Courier New"/>
                <w:sz w:val="19"/>
              </w:rPr>
              <w:t>[ \t]</w:t>
            </w:r>
          </w:p>
        </w:tc>
        <w:tc>
          <w:tcPr>
            <w:tcW w:type="dxa" w:w="4252"/>
          </w:tcPr>
          <w:p>
            <w:pPr>
              <w:spacing w:after="0"/>
            </w:pPr>
            <w:r>
              <w:rPr>
                <w:sz w:val="21"/>
              </w:rPr>
            </w:r>
            <w:r>
              <w:rPr>
                <w:sz w:val="21"/>
              </w:rPr>
              <w:t>nothing, spaces and tabs are skipped</w:t>
            </w:r>
          </w:p>
        </w:tc>
        <w:tc>
          <w:tcPr>
            <w:tcW w:type="dxa" w:w="2835"/>
          </w:tcPr>
          <w:p>
            <w:pPr>
              <w:spacing w:after="0"/>
            </w:pPr>
            <w:r>
              <w:rPr>
                <w:sz w:val="21"/>
              </w:rPr>
            </w:r>
            <w:r>
              <w:rPr>
                <w:sz w:val="21"/>
              </w:rPr>
              <w:t>nothing</w:t>
            </w:r>
          </w:p>
        </w:tc>
      </w:tr>
      <w:tr>
        <w:tc>
          <w:tcPr>
            <w:tcW w:type="dxa" w:w="1984"/>
          </w:tcPr>
          <w:p>
            <w:pPr>
              <w:spacing w:after="0"/>
            </w:pPr>
            <w:r/>
            <w:r>
              <w:rPr>
                <w:rFonts w:ascii="Courier New" w:hAnsi="Courier New"/>
                <w:sz w:val="19"/>
              </w:rPr>
              <w:t>.</w:t>
            </w:r>
          </w:p>
        </w:tc>
        <w:tc>
          <w:tcPr>
            <w:tcW w:type="dxa" w:w="4252"/>
          </w:tcPr>
          <w:p>
            <w:pPr>
              <w:spacing w:after="0"/>
            </w:pPr>
            <w:r>
              <w:rPr>
                <w:sz w:val="21"/>
              </w:rPr>
            </w:r>
            <w:r>
              <w:rPr>
                <w:sz w:val="21"/>
              </w:rPr>
              <w:t>calls yyerror("invalid character")</w:t>
            </w:r>
          </w:p>
        </w:tc>
        <w:tc>
          <w:tcPr>
            <w:tcW w:type="dxa" w:w="2835"/>
          </w:tcPr>
          <w:p>
            <w:pPr>
              <w:spacing w:after="0"/>
            </w:pPr>
            <w:r>
              <w:rPr>
                <w:sz w:val="21"/>
              </w:rPr>
            </w:r>
            <w:r>
              <w:rPr>
                <w:sz w:val="21"/>
              </w:rPr>
              <w:t>nothing</w:t>
            </w:r>
          </w:p>
        </w:tc>
      </w:tr>
    </w:tbl>
    <w:p>
      <w:pPr>
        <w:spacing w:after="40"/>
      </w:pPr>
    </w:p>
    <w:p>
      <w:pPr>
        <w:jc w:val="both"/>
      </w:pPr>
      <w:r>
        <w:t xml:space="preserve">The definitions part includes </w:t>
      </w:r>
      <w:r>
        <w:rPr>
          <w:rFonts w:ascii="Courier New" w:hAnsi="Courier New"/>
          <w:sz w:val="22"/>
        </w:rPr>
        <w:t>y.tab.h</w:t>
      </w:r>
      <w:r>
        <w:t xml:space="preserve"> so the scanner knows the number of </w:t>
      </w:r>
      <w:r>
        <w:rPr>
          <w:rFonts w:ascii="Courier New" w:hAnsi="Courier New"/>
          <w:sz w:val="22"/>
        </w:rPr>
        <w:t>INTEGER</w:t>
      </w:r>
      <w:r>
        <w:t xml:space="preserve">. In the rule </w:t>
      </w:r>
      <w:r>
        <w:rPr>
          <w:rFonts w:ascii="Courier New" w:hAnsi="Courier New"/>
          <w:sz w:val="22"/>
        </w:rPr>
        <w:t>[-+\n]</w:t>
      </w:r>
      <w:r>
        <w:t xml:space="preserve"> the </w:t>
      </w:r>
      <w:r>
        <w:rPr>
          <w:rFonts w:ascii="Courier New" w:hAnsi="Courier New"/>
          <w:sz w:val="22"/>
        </w:rPr>
        <w:t>-</w:t>
      </w:r>
      <w:r>
        <w:t xml:space="preserve"> is first so it is not read as a range. Since there is no </w:t>
      </w:r>
      <w:r>
        <w:rPr>
          <w:rFonts w:ascii="Courier New" w:hAnsi="Courier New"/>
          <w:sz w:val="22"/>
        </w:rPr>
        <w:t>%union</w:t>
      </w:r>
      <w:r>
        <w:t xml:space="preserve">, </w:t>
      </w:r>
      <w:r>
        <w:rPr>
          <w:rFonts w:ascii="Courier New" w:hAnsi="Courier New"/>
          <w:sz w:val="22"/>
        </w:rPr>
        <w:t>yylval</w:t>
      </w:r>
      <w:r>
        <w:t xml:space="preserve"> is an </w:t>
      </w:r>
      <w:r>
        <w:rPr>
          <w:rFonts w:ascii="Courier New" w:hAnsi="Courier New"/>
          <w:sz w:val="22"/>
        </w:rPr>
        <w:t>int</w:t>
      </w:r>
      <w:r>
        <w:t>.</w:t>
      </w:r>
    </w:p>
    <w:p>
      <w:pPr>
        <w:keepNext/>
        <w:spacing w:after="40" w:before="80"/>
      </w:pPr>
      <w:r>
        <w:rPr>
          <w:b/>
          <w:sz w:val="21"/>
        </w:rPr>
        <w:t xml:space="preserve">Listing 7: </w:t>
      </w:r>
      <w:r>
        <w:rPr>
          <w:i/>
          <w:sz w:val="21"/>
        </w:rPr>
        <w:t>src/t2/calc1.y</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xml:space="preserve">    #include &lt;stdio.h&gt;</w:t>
              <w:br/>
            </w:r>
            <w:r>
              <w:rPr>
                <w:rFonts w:ascii="Courier New" w:hAnsi="Courier New" w:eastAsia="Courier New"/>
                <w:sz w:val="17"/>
              </w:rPr>
              <w:t xml:space="preserve">    int yylex(void);</w:t>
              <w:br/>
            </w:r>
            <w:r>
              <w:rPr>
                <w:rFonts w:ascii="Courier New" w:hAnsi="Courier New" w:eastAsia="Courier New"/>
                <w:sz w:val="17"/>
              </w:rPr>
              <w:t xml:space="preserve">    void yyerror(char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%token INTEGER</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program:</w:t>
              <w:br/>
            </w:r>
            <w:r>
              <w:rPr>
                <w:rFonts w:ascii="Courier New" w:hAnsi="Courier New" w:eastAsia="Courier New"/>
                <w:sz w:val="17"/>
              </w:rPr>
              <w:t xml:space="preserve">        program expr '\n'         { printf("%d\n", $2);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expr:</w:t>
              <w:br/>
            </w:r>
            <w:r>
              <w:rPr>
                <w:rFonts w:ascii="Courier New" w:hAnsi="Courier New" w:eastAsia="Courier New"/>
                <w:sz w:val="17"/>
              </w:rPr>
              <w:t xml:space="preserve">        INTEGER                   { $$ = $1; }</w:t>
              <w:br/>
            </w:r>
            <w:r>
              <w:rPr>
                <w:rFonts w:ascii="Courier New" w:hAnsi="Courier New" w:eastAsia="Courier New"/>
                <w:sz w:val="17"/>
              </w:rPr>
              <w:t xml:space="preserve">        | expr '+' expr           { $$ = $1 + $3; }</w:t>
              <w:br/>
            </w:r>
            <w:r>
              <w:rPr>
                <w:rFonts w:ascii="Courier New" w:hAnsi="Courier New" w:eastAsia="Courier New"/>
                <w:sz w:val="17"/>
              </w:rPr>
              <w:t xml:space="preserve">        | expr '-' expr           { $$ = $1 - $3;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void yyerror(char *s) {</w:t>
              <w:br/>
            </w:r>
            <w:r>
              <w:rPr>
                <w:rFonts w:ascii="Courier New" w:hAnsi="Courier New" w:eastAsia="Courier New"/>
                <w:sz w:val="17"/>
              </w:rPr>
              <w:t xml:space="preserve">    fprintf(stderr, "%s\n", s);</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main(void) {</w:t>
              <w:br/>
            </w:r>
            <w:r>
              <w:rPr>
                <w:rFonts w:ascii="Courier New" w:hAnsi="Courier New" w:eastAsia="Courier New"/>
                <w:sz w:val="17"/>
              </w:rPr>
              <w:t xml:space="preserve">    yyparse();</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Declarations.</w:t>
      </w:r>
      <w:r>
        <w:t xml:space="preserve"> </w:t>
      </w:r>
      <w:r>
        <w:rPr>
          <w:rFonts w:ascii="Courier New" w:hAnsi="Courier New"/>
          <w:sz w:val="22"/>
        </w:rPr>
        <w:t>%token INTEGER</w:t>
      </w:r>
      <w:r>
        <w:t xml:space="preserve"> makes the token (it gets the number 258 in </w:t>
      </w:r>
      <w:r>
        <w:rPr>
          <w:rFonts w:ascii="Courier New" w:hAnsi="Courier New"/>
          <w:sz w:val="22"/>
        </w:rPr>
        <w:t>y.tab.h</w:t>
      </w:r>
      <w:r>
        <w:t xml:space="preserve">). There are no precedence lines in this version. </w:t>
      </w:r>
      <w:r>
        <w:rPr>
          <w:b/>
        </w:rPr>
        <w:t>Productions</w:t>
      </w:r>
      <w:r>
        <w:t xml:space="preserve"> in BNF:</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&lt;program&gt; ::= &lt;program&gt; &lt;expr&gt; '\n'  |  ε</w:t>
              <w:br/>
            </w:r>
            <w:r>
              <w:rPr>
                <w:rFonts w:ascii="Courier New" w:hAnsi="Courier New" w:eastAsia="Courier New"/>
                <w:sz w:val="17"/>
              </w:rPr>
              <w:t>&lt;expr&gt;    ::= INTEGER  |  &lt;expr&gt; '+' &lt;expr&gt;  |  &lt;expr&gt; '-' &lt;expr&gt;</w:t>
            </w:r>
          </w:p>
        </w:tc>
      </w:tr>
    </w:tbl>
    <w:p>
      <w:pPr>
        <w:spacing w:after="40" w:line="144" w:lineRule="auto"/>
      </w:pPr>
    </w:p>
    <w:p>
      <w:pPr>
        <w:jc w:val="both"/>
      </w:pPr>
      <w:r>
        <w:rPr>
          <w:b/>
        </w:rPr>
        <w:t>Actions.</w:t>
      </w:r>
      <w:r>
        <w:t xml:space="preserve"> </w:t>
      </w:r>
      <w:r>
        <w:rPr>
          <w:rFonts w:ascii="Courier New" w:hAnsi="Courier New"/>
          <w:sz w:val="22"/>
        </w:rPr>
        <w:t>program</w:t>
      </w:r>
      <w:r>
        <w:t xml:space="preserve"> is left recursive, so it reads many lines. After each line the action prints </w:t>
      </w:r>
      <w:r>
        <w:rPr>
          <w:rFonts w:ascii="Courier New" w:hAnsi="Courier New"/>
          <w:sz w:val="22"/>
        </w:rPr>
        <w:t>$2</w:t>
      </w:r>
      <w:r>
        <w:t xml:space="preserve">, which is the value of the expression. For </w:t>
      </w:r>
      <w:r>
        <w:rPr>
          <w:rFonts w:ascii="Courier New" w:hAnsi="Courier New"/>
          <w:sz w:val="22"/>
        </w:rPr>
        <w:t>expr: INTEGER</w:t>
      </w:r>
      <w:r>
        <w:t xml:space="preserve"> the action </w:t>
      </w:r>
      <w:r>
        <w:rPr>
          <w:rFonts w:ascii="Courier New" w:hAnsi="Courier New"/>
          <w:sz w:val="22"/>
        </w:rPr>
        <w:t>$$ = $1</w:t>
      </w:r>
      <w:r>
        <w:t xml:space="preserve"> copies the number that lex put in </w:t>
      </w:r>
      <w:r>
        <w:rPr>
          <w:rFonts w:ascii="Courier New" w:hAnsi="Courier New"/>
          <w:sz w:val="22"/>
        </w:rPr>
        <w:t>yylval</w:t>
      </w:r>
      <w:r>
        <w:t xml:space="preserve">. For </w:t>
      </w:r>
      <w:r>
        <w:rPr>
          <w:rFonts w:ascii="Courier New" w:hAnsi="Courier New"/>
          <w:sz w:val="22"/>
        </w:rPr>
        <w:t>+</w:t>
      </w:r>
      <w:r>
        <w:t xml:space="preserve"> and </w:t>
      </w:r>
      <w:r>
        <w:rPr>
          <w:rFonts w:ascii="Courier New" w:hAnsi="Courier New"/>
          <w:sz w:val="22"/>
        </w:rPr>
        <w:t>-</w:t>
      </w:r>
      <w:r>
        <w:t xml:space="preserve"> the action adds or subtracts the values of the two sub-expressions. The user code part has </w:t>
      </w:r>
      <w:r>
        <w:rPr>
          <w:rFonts w:ascii="Courier New" w:hAnsi="Courier New"/>
          <w:sz w:val="22"/>
        </w:rPr>
        <w:t>yyerror()</w:t>
      </w:r>
      <w:r>
        <w:t xml:space="preserve"> (prints the message) and </w:t>
      </w:r>
      <w:r>
        <w:rPr>
          <w:rFonts w:ascii="Courier New" w:hAnsi="Courier New"/>
          <w:sz w:val="22"/>
        </w:rPr>
        <w:t>main()</w:t>
      </w:r>
      <w:r>
        <w:t xml:space="preserve"> which calls </w:t>
      </w:r>
      <w:r>
        <w:rPr>
          <w:rFonts w:ascii="Courier New" w:hAnsi="Courier New"/>
          <w:sz w:val="22"/>
        </w:rPr>
        <w:t>yyparse()</w:t>
      </w:r>
      <w:r>
        <w:t>.</w:t>
      </w:r>
    </w:p>
    <w:p>
      <w:pPr>
        <w:jc w:val="both"/>
      </w:pPr>
      <w:r>
        <w:rPr>
          <w:b/>
        </w:rPr>
        <w:t>Trace of an INTEGER token.</w:t>
      </w:r>
      <w:r>
        <w:t xml:space="preserve"> For </w:t>
      </w:r>
      <w:r>
        <w:rPr>
          <w:rFonts w:ascii="Courier New" w:hAnsi="Courier New"/>
          <w:sz w:val="22"/>
        </w:rPr>
        <w:t>1 + 2</w:t>
      </w:r>
      <w:r>
        <w:t xml:space="preserve">: </w:t>
      </w:r>
      <w:r>
        <w:rPr>
          <w:rFonts w:ascii="Courier New" w:hAnsi="Courier New"/>
          <w:sz w:val="22"/>
        </w:rPr>
        <w:t>yyparse()</w:t>
      </w:r>
      <w:r>
        <w:t xml:space="preserve"> calls </w:t>
      </w:r>
      <w:r>
        <w:rPr>
          <w:rFonts w:ascii="Courier New" w:hAnsi="Courier New"/>
          <w:sz w:val="22"/>
        </w:rPr>
        <w:t>yylex()</w:t>
      </w:r>
      <w:r>
        <w:t xml:space="preserve">, lex matches </w:t>
      </w:r>
      <w:r>
        <w:rPr>
          <w:rFonts w:ascii="Courier New" w:hAnsi="Courier New"/>
          <w:sz w:val="22"/>
        </w:rPr>
        <w:t>1</w:t>
      </w:r>
      <w:r>
        <w:t xml:space="preserve"> with </w:t>
      </w:r>
      <w:r>
        <w:rPr>
          <w:rFonts w:ascii="Courier New" w:hAnsi="Courier New"/>
          <w:sz w:val="22"/>
        </w:rPr>
        <w:t>[0-9]+</w:t>
      </w:r>
      <w:r>
        <w:t xml:space="preserve">, stores 1 in </w:t>
      </w:r>
      <w:r>
        <w:rPr>
          <w:rFonts w:ascii="Courier New" w:hAnsi="Courier New"/>
          <w:sz w:val="22"/>
        </w:rPr>
        <w:t>yylval</w:t>
      </w:r>
      <w:r>
        <w:t xml:space="preserve"> and returns </w:t>
      </w:r>
      <w:r>
        <w:rPr>
          <w:rFonts w:ascii="Courier New" w:hAnsi="Courier New"/>
          <w:sz w:val="22"/>
        </w:rPr>
        <w:t>INTEGER</w:t>
      </w:r>
      <w:r>
        <w:t xml:space="preserve">. The parser shifts </w:t>
      </w:r>
      <w:r>
        <w:rPr>
          <w:rFonts w:ascii="Courier New" w:hAnsi="Courier New"/>
          <w:sz w:val="22"/>
        </w:rPr>
        <w:t>INTEGER</w:t>
      </w:r>
      <w:r>
        <w:t xml:space="preserve"> and copies </w:t>
      </w:r>
      <w:r>
        <w:rPr>
          <w:rFonts w:ascii="Courier New" w:hAnsi="Courier New"/>
          <w:sz w:val="22"/>
        </w:rPr>
        <w:t>yylval</w:t>
      </w:r>
      <w:r>
        <w:t xml:space="preserve"> to the value stack, then reduces it to </w:t>
      </w:r>
      <w:r>
        <w:rPr>
          <w:rFonts w:ascii="Courier New" w:hAnsi="Courier New"/>
          <w:sz w:val="22"/>
        </w:rPr>
        <w:t>expr</w:t>
      </w:r>
      <w:r>
        <w:t xml:space="preserve"> (now </w:t>
      </w:r>
      <w:r>
        <w:rPr>
          <w:rFonts w:ascii="Courier New" w:hAnsi="Courier New"/>
          <w:sz w:val="22"/>
        </w:rPr>
        <w:t>$1</w:t>
      </w:r>
      <w:r>
        <w:t xml:space="preserve"> is 1). Next lex returns </w:t>
      </w:r>
      <w:r>
        <w:rPr>
          <w:rFonts w:ascii="Courier New" w:hAnsi="Courier New"/>
          <w:sz w:val="22"/>
        </w:rPr>
        <w:t>'+'</w:t>
      </w:r>
      <w:r>
        <w:t xml:space="preserve">, then </w:t>
      </w:r>
      <w:r>
        <w:rPr>
          <w:rFonts w:ascii="Courier New" w:hAnsi="Courier New"/>
          <w:sz w:val="22"/>
        </w:rPr>
        <w:t>INTEGER</w:t>
      </w:r>
      <w:r>
        <w:t xml:space="preserve"> with </w:t>
      </w:r>
      <w:r>
        <w:rPr>
          <w:rFonts w:ascii="Courier New" w:hAnsi="Courier New"/>
          <w:sz w:val="22"/>
        </w:rPr>
        <w:t>yylval</w:t>
      </w:r>
      <w:r>
        <w:t xml:space="preserve"> = 2, then </w:t>
      </w:r>
      <w:r>
        <w:rPr>
          <w:rFonts w:ascii="Courier New" w:hAnsi="Courier New"/>
          <w:sz w:val="22"/>
        </w:rPr>
        <w:t>'\n'</w:t>
      </w:r>
      <w:r>
        <w:t xml:space="preserve">. When the parser sees </w:t>
      </w:r>
      <w:r>
        <w:rPr>
          <w:rFonts w:ascii="Courier New" w:hAnsi="Courier New"/>
          <w:sz w:val="22"/>
        </w:rPr>
        <w:t>'\n'</w:t>
      </w:r>
      <w:r>
        <w:t xml:space="preserve"> it reduces </w:t>
      </w:r>
      <w:r>
        <w:rPr>
          <w:rFonts w:ascii="Courier New" w:hAnsi="Courier New"/>
          <w:sz w:val="22"/>
        </w:rPr>
        <w:t>expr '+' expr</w:t>
      </w:r>
      <w:r>
        <w:t xml:space="preserve"> and the action makes </w:t>
      </w:r>
      <w:r>
        <w:rPr>
          <w:rFonts w:ascii="Courier New" w:hAnsi="Courier New"/>
          <w:sz w:val="22"/>
        </w:rPr>
        <w:t>$$ = 1 + 2 = 3</w:t>
      </w:r>
      <w:r>
        <w:t xml:space="preserve">, and the </w:t>
      </w:r>
      <w:r>
        <w:rPr>
          <w:rFonts w:ascii="Courier New" w:hAnsi="Courier New"/>
          <w:sz w:val="22"/>
        </w:rPr>
        <w:t>program</w:t>
      </w:r>
      <w:r>
        <w:t xml:space="preserve"> rule prints 3.</w:t>
      </w:r>
    </w:p>
    <w:p>
      <w:pPr>
        <w:jc w:val="both"/>
      </w:pPr>
      <w:r>
        <w:t xml:space="preserve">bison gives the warning </w:t>
      </w:r>
      <w:r>
        <w:rPr>
          <w:rFonts w:ascii="Courier New" w:hAnsi="Courier New"/>
          <w:sz w:val="22"/>
        </w:rPr>
        <w:t>4 shift/reduce conflicts</w:t>
      </w:r>
      <w:r>
        <w:t xml:space="preserve"> for this file because </w:t>
      </w:r>
      <w:r>
        <w:rPr>
          <w:rFonts w:ascii="Courier New" w:hAnsi="Courier New"/>
          <w:sz w:val="22"/>
        </w:rPr>
        <w:t>expr '+' expr</w:t>
      </w:r>
      <w:r>
        <w:t xml:space="preserve"> is ambiguous without </w:t>
      </w:r>
      <w:r>
        <w:rPr>
          <w:rFonts w:ascii="Courier New" w:hAnsi="Courier New"/>
          <w:sz w:val="22"/>
        </w:rPr>
        <w:t>%left</w:t>
      </w:r>
      <w:r>
        <w:t xml:space="preserve">. bison chooses shift, which makes </w:t>
      </w:r>
      <w:r>
        <w:rPr>
          <w:rFonts w:ascii="Courier New" w:hAnsi="Courier New"/>
          <w:sz w:val="22"/>
        </w:rPr>
        <w:t>+</w:t>
      </w:r>
      <w:r>
        <w:t xml:space="preserve"> and </w:t>
      </w:r>
      <w:r>
        <w:rPr>
          <w:rFonts w:ascii="Courier New" w:hAnsi="Courier New"/>
          <w:sz w:val="22"/>
        </w:rPr>
        <w:t>-</w:t>
      </w:r>
      <w:r>
        <w:t xml:space="preserve"> right associative. I explain the effect in Section 6.2 and Section 8.</w:t>
      </w:r>
    </w:p>
    <w:p>
      <w:pPr>
        <w:pStyle w:val="Heading2"/>
      </w:pPr>
      <w:r>
        <w:t>4.3 Practice Part II: calc2 (T3)</w:t>
      </w:r>
    </w:p>
    <w:p>
      <w:pPr>
        <w:keepNext/>
        <w:spacing w:after="40" w:before="80"/>
      </w:pPr>
      <w:r>
        <w:rPr>
          <w:b/>
          <w:sz w:val="21"/>
        </w:rPr>
        <w:t xml:space="preserve">Listing 8: </w:t>
      </w:r>
      <w:r>
        <w:rPr>
          <w:i/>
          <w:sz w:val="21"/>
        </w:rPr>
        <w:t>src/t3/calc2.l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xml:space="preserve">    #include &lt;stdlib.h&gt;</w:t>
              <w:br/>
            </w:r>
            <w:r>
              <w:rPr>
                <w:rFonts w:ascii="Courier New" w:hAnsi="Courier New" w:eastAsia="Courier New"/>
                <w:sz w:val="17"/>
              </w:rPr>
              <w:t xml:space="preserve">    #include "y.tab.h"</w:t>
              <w:br/>
            </w:r>
            <w:r>
              <w:rPr>
                <w:rFonts w:ascii="Courier New" w:hAnsi="Courier New" w:eastAsia="Courier New"/>
                <w:sz w:val="17"/>
              </w:rPr>
              <w:t xml:space="preserve">    void yyerror(char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[a-z]       {</w:t>
              <w:br/>
            </w:r>
            <w:r>
              <w:rPr>
                <w:rFonts w:ascii="Courier New" w:hAnsi="Courier New" w:eastAsia="Courier New"/>
                <w:sz w:val="17"/>
              </w:rPr>
              <w:t xml:space="preserve">                yylval = *yytext - 'a';</w:t>
              <w:br/>
            </w:r>
            <w:r>
              <w:rPr>
                <w:rFonts w:ascii="Courier New" w:hAnsi="Courier New" w:eastAsia="Courier New"/>
                <w:sz w:val="17"/>
              </w:rPr>
              <w:t xml:space="preserve">                return VARIABLE;</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[0-9]+      {</w:t>
              <w:br/>
            </w:r>
            <w:r>
              <w:rPr>
                <w:rFonts w:ascii="Courier New" w:hAnsi="Courier New" w:eastAsia="Courier New"/>
                <w:sz w:val="17"/>
              </w:rPr>
              <w:t xml:space="preserve">                yylval = atoi(yytext);</w:t>
              <w:br/>
            </w:r>
            <w:r>
              <w:rPr>
                <w:rFonts w:ascii="Courier New" w:hAnsi="Courier New" w:eastAsia="Courier New"/>
                <w:sz w:val="17"/>
              </w:rPr>
              <w:t xml:space="preserve">                return INTEGER;</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[-+()=/*\n] { return *yytext; }</w:t>
              <w:br/>
            </w:r>
            <w:r>
              <w:rPr>
                <w:rFonts w:ascii="Courier New" w:hAnsi="Courier New" w:eastAsia="Courier New"/>
                <w:sz w:val="17"/>
              </w:rPr>
              <w:br/>
            </w:r>
            <w:r>
              <w:rPr>
                <w:rFonts w:ascii="Courier New" w:hAnsi="Courier New" w:eastAsia="Courier New"/>
                <w:sz w:val="17"/>
              </w:rPr>
              <w:t>[ \t]       ;</w:t>
              <w:br/>
            </w:r>
            <w:r>
              <w:rPr>
                <w:rFonts w:ascii="Courier New" w:hAnsi="Courier New" w:eastAsia="Courier New"/>
                <w:sz w:val="17"/>
              </w:rPr>
              <w:br/>
            </w:r>
            <w:r>
              <w:rPr>
                <w:rFonts w:ascii="Courier New" w:hAnsi="Courier New" w:eastAsia="Courier New"/>
                <w:sz w:val="17"/>
              </w:rPr>
              <w:t>.           yyerror("invalid character");</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yywrap(void) {</w:t>
              <w:br/>
            </w:r>
            <w:r>
              <w:rPr>
                <w:rFonts w:ascii="Courier New" w:hAnsi="Courier New" w:eastAsia="Courier New"/>
                <w:sz w:val="17"/>
              </w:rPr>
              <w:t xml:space="preserve">    return 1;</w:t>
              <w:br/>
            </w:r>
            <w:r>
              <w:rPr>
                <w:rFonts w:ascii="Courier New" w:hAnsi="Courier New" w:eastAsia="Courier New"/>
                <w:sz w:val="17"/>
              </w:rPr>
              <w:t>}</w:t>
            </w:r>
          </w:p>
        </w:tc>
      </w:tr>
    </w:tbl>
    <w:p>
      <w:pPr>
        <w:spacing w:after="40" w:line="144" w:lineRule="auto"/>
      </w:pPr>
    </w:p>
    <w:p>
      <w:pPr>
        <w:keepNext/>
        <w:spacing w:after="40" w:before="80"/>
      </w:pPr>
      <w:r>
        <w:rPr>
          <w:b/>
          <w:sz w:val="21"/>
        </w:rPr>
        <w:t xml:space="preserve">Table 4: </w:t>
      </w:r>
      <w:r>
        <w:rPr>
          <w:i/>
          <w:sz w:val="21"/>
        </w:rPr>
        <w:t>Rules of calc2.l</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DCE6F1"/>
          </w:tcPr>
          <w:p>
            <w:r/>
            <w:r>
              <w:rPr>
                <w:b/>
                <w:sz w:val="21"/>
              </w:rPr>
              <w:t>Regular expression</w:t>
            </w:r>
          </w:p>
        </w:tc>
        <w:tc>
          <w:tcPr>
            <w:tcW w:type="dxa" w:w="4252"/>
            <w:shd w:val="clear" w:color="auto" w:fill="DCE6F1"/>
          </w:tcPr>
          <w:p>
            <w:r/>
            <w:r>
              <w:rPr>
                <w:b/>
                <w:sz w:val="21"/>
              </w:rPr>
              <w:t>Action</w:t>
            </w:r>
          </w:p>
        </w:tc>
        <w:tc>
          <w:tcPr>
            <w:tcW w:type="dxa" w:w="2835"/>
            <w:shd w:val="clear" w:color="auto" w:fill="DCE6F1"/>
          </w:tcPr>
          <w:p>
            <w:r/>
            <w:r>
              <w:rPr>
                <w:b/>
                <w:sz w:val="21"/>
              </w:rPr>
              <w:t>Returns</w:t>
            </w:r>
          </w:p>
        </w:tc>
      </w:tr>
      <w:tr>
        <w:tc>
          <w:tcPr>
            <w:tcW w:type="dxa" w:w="1984"/>
          </w:tcPr>
          <w:p>
            <w:pPr>
              <w:spacing w:after="0"/>
            </w:pPr>
            <w:r/>
            <w:r>
              <w:rPr>
                <w:rFonts w:ascii="Courier New" w:hAnsi="Courier New"/>
                <w:sz w:val="19"/>
              </w:rPr>
              <w:t>[a-z]</w:t>
            </w:r>
          </w:p>
        </w:tc>
        <w:tc>
          <w:tcPr>
            <w:tcW w:type="dxa" w:w="4252"/>
          </w:tcPr>
          <w:p>
            <w:pPr>
              <w:spacing w:after="0"/>
            </w:pPr>
            <w:r>
              <w:rPr>
                <w:sz w:val="21"/>
              </w:rPr>
            </w:r>
            <w:r>
              <w:rPr>
                <w:sz w:val="21"/>
              </w:rPr>
              <w:t>yylval = *yytext - 'a' (0 for a, 25 for z)</w:t>
            </w:r>
          </w:p>
        </w:tc>
        <w:tc>
          <w:tcPr>
            <w:tcW w:type="dxa" w:w="2835"/>
          </w:tcPr>
          <w:p>
            <w:pPr>
              <w:spacing w:after="0"/>
            </w:pPr>
            <w:r>
              <w:rPr>
                <w:sz w:val="21"/>
              </w:rPr>
            </w:r>
            <w:r>
              <w:rPr>
                <w:sz w:val="21"/>
              </w:rPr>
              <w:t>VARIABLE (index in yylval)</w:t>
            </w:r>
          </w:p>
        </w:tc>
      </w:tr>
      <w:tr>
        <w:tc>
          <w:tcPr>
            <w:tcW w:type="dxa" w:w="1984"/>
          </w:tcPr>
          <w:p>
            <w:pPr>
              <w:spacing w:after="0"/>
            </w:pPr>
            <w:r/>
            <w:r>
              <w:rPr>
                <w:rFonts w:ascii="Courier New" w:hAnsi="Courier New"/>
                <w:sz w:val="19"/>
              </w:rPr>
              <w:t>[0-9]+</w:t>
            </w:r>
          </w:p>
        </w:tc>
        <w:tc>
          <w:tcPr>
            <w:tcW w:type="dxa" w:w="4252"/>
          </w:tcPr>
          <w:p>
            <w:pPr>
              <w:spacing w:after="0"/>
            </w:pPr>
            <w:r>
              <w:rPr>
                <w:sz w:val="21"/>
              </w:rPr>
            </w:r>
            <w:r>
              <w:rPr>
                <w:sz w:val="21"/>
              </w:rPr>
              <w:t>yylval = atoi(yytext)</w:t>
            </w:r>
          </w:p>
        </w:tc>
        <w:tc>
          <w:tcPr>
            <w:tcW w:type="dxa" w:w="2835"/>
          </w:tcPr>
          <w:p>
            <w:pPr>
              <w:spacing w:after="0"/>
            </w:pPr>
            <w:r>
              <w:rPr>
                <w:sz w:val="21"/>
              </w:rPr>
            </w:r>
            <w:r>
              <w:rPr>
                <w:sz w:val="21"/>
              </w:rPr>
              <w:t>INTEGER (value in yylval)</w:t>
            </w:r>
          </w:p>
        </w:tc>
      </w:tr>
      <w:tr>
        <w:tc>
          <w:tcPr>
            <w:tcW w:type="dxa" w:w="1984"/>
          </w:tcPr>
          <w:p>
            <w:pPr>
              <w:spacing w:after="0"/>
            </w:pPr>
            <w:r/>
            <w:r>
              <w:rPr>
                <w:rFonts w:ascii="Courier New" w:hAnsi="Courier New"/>
                <w:sz w:val="19"/>
              </w:rPr>
              <w:t>[-+()=/*\n]</w:t>
            </w:r>
          </w:p>
        </w:tc>
        <w:tc>
          <w:tcPr>
            <w:tcW w:type="dxa" w:w="4252"/>
          </w:tcPr>
          <w:p>
            <w:pPr>
              <w:spacing w:after="0"/>
            </w:pPr>
            <w:r>
              <w:rPr>
                <w:sz w:val="21"/>
              </w:rPr>
            </w:r>
            <w:r>
              <w:rPr>
                <w:sz w:val="21"/>
              </w:rPr>
              <w:t>returns the character</w:t>
            </w:r>
          </w:p>
        </w:tc>
        <w:tc>
          <w:tcPr>
            <w:tcW w:type="dxa" w:w="2835"/>
          </w:tcPr>
          <w:p>
            <w:pPr>
              <w:spacing w:after="0"/>
            </w:pPr>
            <w:r>
              <w:rPr>
                <w:sz w:val="21"/>
              </w:rPr>
            </w:r>
            <w:r>
              <w:rPr>
                <w:sz w:val="21"/>
              </w:rPr>
              <w:t>the character itself</w:t>
            </w:r>
          </w:p>
        </w:tc>
      </w:tr>
      <w:tr>
        <w:tc>
          <w:tcPr>
            <w:tcW w:type="dxa" w:w="1984"/>
          </w:tcPr>
          <w:p>
            <w:pPr>
              <w:spacing w:after="0"/>
            </w:pPr>
            <w:r/>
            <w:r>
              <w:rPr>
                <w:rFonts w:ascii="Courier New" w:hAnsi="Courier New"/>
                <w:sz w:val="19"/>
              </w:rPr>
              <w:t>[ \t]</w:t>
            </w:r>
          </w:p>
        </w:tc>
        <w:tc>
          <w:tcPr>
            <w:tcW w:type="dxa" w:w="4252"/>
          </w:tcPr>
          <w:p>
            <w:pPr>
              <w:spacing w:after="0"/>
            </w:pPr>
            <w:r>
              <w:rPr>
                <w:sz w:val="21"/>
              </w:rPr>
            </w:r>
            <w:r>
              <w:rPr>
                <w:sz w:val="21"/>
              </w:rPr>
              <w:t>skip</w:t>
            </w:r>
          </w:p>
        </w:tc>
        <w:tc>
          <w:tcPr>
            <w:tcW w:type="dxa" w:w="2835"/>
          </w:tcPr>
          <w:p>
            <w:pPr>
              <w:spacing w:after="0"/>
            </w:pPr>
            <w:r>
              <w:rPr>
                <w:sz w:val="21"/>
              </w:rPr>
            </w:r>
            <w:r>
              <w:rPr>
                <w:sz w:val="21"/>
              </w:rPr>
              <w:t>nothing</w:t>
            </w:r>
          </w:p>
        </w:tc>
      </w:tr>
      <w:tr>
        <w:tc>
          <w:tcPr>
            <w:tcW w:type="dxa" w:w="1984"/>
          </w:tcPr>
          <w:p>
            <w:pPr>
              <w:spacing w:after="0"/>
            </w:pPr>
            <w:r/>
            <w:r>
              <w:rPr>
                <w:rFonts w:ascii="Courier New" w:hAnsi="Courier New"/>
                <w:sz w:val="19"/>
              </w:rPr>
              <w:t>.</w:t>
            </w:r>
          </w:p>
        </w:tc>
        <w:tc>
          <w:tcPr>
            <w:tcW w:type="dxa" w:w="4252"/>
          </w:tcPr>
          <w:p>
            <w:pPr>
              <w:spacing w:after="0"/>
            </w:pPr>
            <w:r>
              <w:rPr>
                <w:sz w:val="21"/>
              </w:rPr>
            </w:r>
            <w:r>
              <w:rPr>
                <w:sz w:val="21"/>
              </w:rPr>
              <w:t>yyerror("invalid character")</w:t>
            </w:r>
          </w:p>
        </w:tc>
        <w:tc>
          <w:tcPr>
            <w:tcW w:type="dxa" w:w="2835"/>
          </w:tcPr>
          <w:p>
            <w:pPr>
              <w:spacing w:after="0"/>
            </w:pPr>
            <w:r>
              <w:rPr>
                <w:sz w:val="21"/>
              </w:rPr>
            </w:r>
            <w:r>
              <w:rPr>
                <w:sz w:val="21"/>
              </w:rPr>
              <w:t>nothing</w:t>
            </w:r>
          </w:p>
        </w:tc>
      </w:tr>
    </w:tbl>
    <w:p>
      <w:pPr>
        <w:spacing w:after="40"/>
      </w:pPr>
    </w:p>
    <w:p>
      <w:pPr>
        <w:keepNext/>
        <w:spacing w:after="40" w:before="80"/>
      </w:pPr>
      <w:r>
        <w:rPr>
          <w:b/>
          <w:sz w:val="21"/>
        </w:rPr>
        <w:t xml:space="preserve">Listing 9: </w:t>
      </w:r>
      <w:r>
        <w:rPr>
          <w:i/>
          <w:sz w:val="21"/>
        </w:rPr>
        <w:t>src/t3/calc2.y</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 xml:space="preserve">    #include &lt;stdio.h&gt;</w:t>
              <w:br/>
            </w:r>
            <w:r>
              <w:rPr>
                <w:rFonts w:ascii="Courier New" w:hAnsi="Courier New" w:eastAsia="Courier New"/>
                <w:sz w:val="17"/>
              </w:rPr>
              <w:t xml:space="preserve">    void yyerror(char *);</w:t>
              <w:br/>
            </w:r>
            <w:r>
              <w:rPr>
                <w:rFonts w:ascii="Courier New" w:hAnsi="Courier New" w:eastAsia="Courier New"/>
                <w:sz w:val="17"/>
              </w:rPr>
              <w:t xml:space="preserve">    int yylex(void);</w:t>
              <w:br/>
            </w:r>
            <w:r>
              <w:rPr>
                <w:rFonts w:ascii="Courier New" w:hAnsi="Courier New" w:eastAsia="Courier New"/>
                <w:sz w:val="17"/>
              </w:rPr>
              <w:br/>
            </w:r>
            <w:r>
              <w:rPr>
                <w:rFonts w:ascii="Courier New" w:hAnsi="Courier New" w:eastAsia="Courier New"/>
                <w:sz w:val="17"/>
              </w:rPr>
              <w:t xml:space="preserve">    int sym[26];</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%token INTEGER VARIABLE</w:t>
              <w:br/>
            </w:r>
            <w:r>
              <w:rPr>
                <w:rFonts w:ascii="Courier New" w:hAnsi="Courier New" w:eastAsia="Courier New"/>
                <w:sz w:val="17"/>
              </w:rPr>
              <w:t>%left '+' '-'</w:t>
              <w:br/>
            </w:r>
            <w:r>
              <w:rPr>
                <w:rFonts w:ascii="Courier New" w:hAnsi="Courier New" w:eastAsia="Courier New"/>
                <w:sz w:val="17"/>
              </w:rPr>
              <w:t>%left '*' '/'</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program:</w:t>
              <w:br/>
            </w:r>
            <w:r>
              <w:rPr>
                <w:rFonts w:ascii="Courier New" w:hAnsi="Courier New" w:eastAsia="Courier New"/>
                <w:sz w:val="17"/>
              </w:rPr>
              <w:t xml:space="preserve">        program statement '\n'</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statement:</w:t>
              <w:br/>
            </w:r>
            <w:r>
              <w:rPr>
                <w:rFonts w:ascii="Courier New" w:hAnsi="Courier New" w:eastAsia="Courier New"/>
                <w:sz w:val="17"/>
              </w:rPr>
              <w:t xml:space="preserve">        expr                      { printf("%d\n", $1); }</w:t>
              <w:br/>
            </w:r>
            <w:r>
              <w:rPr>
                <w:rFonts w:ascii="Courier New" w:hAnsi="Courier New" w:eastAsia="Courier New"/>
                <w:sz w:val="17"/>
              </w:rPr>
              <w:t xml:space="preserve">        | VARIABLE '=' expr       { sym[$1] = $3;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expr:</w:t>
              <w:br/>
            </w:r>
            <w:r>
              <w:rPr>
                <w:rFonts w:ascii="Courier New" w:hAnsi="Courier New" w:eastAsia="Courier New"/>
                <w:sz w:val="17"/>
              </w:rPr>
              <w:t xml:space="preserve">        INTEGER</w:t>
              <w:br/>
            </w:r>
            <w:r>
              <w:rPr>
                <w:rFonts w:ascii="Courier New" w:hAnsi="Courier New" w:eastAsia="Courier New"/>
                <w:sz w:val="17"/>
              </w:rPr>
              <w:t xml:space="preserve">        | VARIABLE                { $$ = sym[$1]; }</w:t>
              <w:br/>
            </w:r>
            <w:r>
              <w:rPr>
                <w:rFonts w:ascii="Courier New" w:hAnsi="Courier New" w:eastAsia="Courier New"/>
                <w:sz w:val="17"/>
              </w:rPr>
              <w:t xml:space="preserve">        | expr '+' expr           { $$ = $1 + $3; }</w:t>
              <w:br/>
            </w:r>
            <w:r>
              <w:rPr>
                <w:rFonts w:ascii="Courier New" w:hAnsi="Courier New" w:eastAsia="Courier New"/>
                <w:sz w:val="17"/>
              </w:rPr>
              <w:t xml:space="preserve">        | expr '-' expr           { $$ = $1 - $3; }</w:t>
              <w:br/>
            </w:r>
            <w:r>
              <w:rPr>
                <w:rFonts w:ascii="Courier New" w:hAnsi="Courier New" w:eastAsia="Courier New"/>
                <w:sz w:val="17"/>
              </w:rPr>
              <w:t xml:space="preserve">        | expr '*' expr           { $$ = $1 * $3; }</w:t>
              <w:br/>
            </w:r>
            <w:r>
              <w:rPr>
                <w:rFonts w:ascii="Courier New" w:hAnsi="Courier New" w:eastAsia="Courier New"/>
                <w:sz w:val="17"/>
              </w:rPr>
              <w:t xml:space="preserve">        | expr '/' expr           { $$ = $1 / $3; }</w:t>
              <w:br/>
            </w:r>
            <w:r>
              <w:rPr>
                <w:rFonts w:ascii="Courier New" w:hAnsi="Courier New" w:eastAsia="Courier New"/>
                <w:sz w:val="17"/>
              </w:rPr>
              <w:t xml:space="preserve">        | '(' expr ')'            { $$ = $2;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void yyerror(char *s) {</w:t>
              <w:br/>
            </w:r>
            <w:r>
              <w:rPr>
                <w:rFonts w:ascii="Courier New" w:hAnsi="Courier New" w:eastAsia="Courier New"/>
                <w:sz w:val="17"/>
              </w:rPr>
              <w:t xml:space="preserve">    fprintf(stderr, "%s\n", s);</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main(void) {</w:t>
              <w:br/>
            </w:r>
            <w:r>
              <w:rPr>
                <w:rFonts w:ascii="Courier New" w:hAnsi="Courier New" w:eastAsia="Courier New"/>
                <w:sz w:val="17"/>
              </w:rPr>
              <w:t xml:space="preserve">    yyparse();</w:t>
              <w:br/>
            </w:r>
            <w:r>
              <w:rPr>
                <w:rFonts w:ascii="Courier New" w:hAnsi="Courier New" w:eastAsia="Courier New"/>
                <w:sz w:val="17"/>
              </w:rPr>
              <w:t xml:space="preserve">    return 0;</w:t>
              <w:br/>
            </w:r>
            <w:r>
              <w:rPr>
                <w:rFonts w:ascii="Courier New" w:hAnsi="Courier New" w:eastAsia="Courier New"/>
                <w:sz w:val="17"/>
              </w:rPr>
              <w:t>}</w:t>
            </w:r>
          </w:p>
        </w:tc>
      </w:tr>
    </w:tbl>
    <w:p>
      <w:pPr>
        <w:spacing w:after="40" w:line="144" w:lineRule="auto"/>
      </w:pPr>
    </w:p>
    <w:p>
      <w:pPr>
        <w:jc w:val="both"/>
      </w:pPr>
      <w:r>
        <w:rPr>
          <w:b/>
        </w:rPr>
        <w:t>Declarations.</w:t>
      </w:r>
      <w:r>
        <w:t xml:space="preserve"> </w:t>
      </w:r>
      <w:r>
        <w:rPr>
          <w:rFonts w:ascii="Courier New" w:hAnsi="Courier New"/>
          <w:sz w:val="22"/>
        </w:rPr>
        <w:t>int sym[26]</w:t>
      </w:r>
      <w:r>
        <w:t xml:space="preserve"> is the symbol table, one int for each letter. </w:t>
      </w:r>
      <w:r>
        <w:rPr>
          <w:rFonts w:ascii="Courier New" w:hAnsi="Courier New"/>
          <w:sz w:val="22"/>
        </w:rPr>
        <w:t>%token INTEGER VARIABLE</w:t>
      </w:r>
      <w:r>
        <w:t xml:space="preserve"> makes two tokens. </w:t>
      </w:r>
      <w:r>
        <w:rPr>
          <w:rFonts w:ascii="Courier New" w:hAnsi="Courier New"/>
          <w:sz w:val="22"/>
        </w:rPr>
        <w:t>%left '+' '-'</w:t>
      </w:r>
      <w:r>
        <w:t xml:space="preserve"> and then </w:t>
      </w:r>
      <w:r>
        <w:rPr>
          <w:rFonts w:ascii="Courier New" w:hAnsi="Courier New"/>
          <w:sz w:val="22"/>
        </w:rPr>
        <w:t>%left '*' '/'</w:t>
      </w:r>
      <w:r>
        <w:t xml:space="preserve"> give precedence: lines written later have higher precedence, and </w:t>
      </w:r>
      <w:r>
        <w:rPr>
          <w:rFonts w:ascii="Courier New" w:hAnsi="Courier New"/>
          <w:sz w:val="22"/>
        </w:rPr>
        <w:t>%left</w:t>
      </w:r>
      <w:r>
        <w:t xml:space="preserve"> means left associative. </w:t>
      </w:r>
      <w:r>
        <w:rPr>
          <w:b/>
        </w:rPr>
        <w:t>Productions</w:t>
      </w:r>
      <w:r>
        <w:t xml:space="preserve"> in BNF:</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&lt;program&gt;   ::= &lt;program&gt; &lt;statement&gt; '\n'  |  ε</w:t>
              <w:br/>
            </w:r>
            <w:r>
              <w:rPr>
                <w:rFonts w:ascii="Courier New" w:hAnsi="Courier New" w:eastAsia="Courier New"/>
                <w:sz w:val="17"/>
              </w:rPr>
              <w:t>&lt;statement&gt; ::= &lt;expr&gt;  |  VARIABLE '=' &lt;expr&gt;</w:t>
              <w:br/>
            </w:r>
            <w:r>
              <w:rPr>
                <w:rFonts w:ascii="Courier New" w:hAnsi="Courier New" w:eastAsia="Courier New"/>
                <w:sz w:val="17"/>
              </w:rPr>
              <w:t>&lt;expr&gt;      ::= INTEGER | VARIABLE | &lt;expr&gt; '+' &lt;expr&gt; | &lt;expr&gt; '-' &lt;expr&gt;</w:t>
              <w:br/>
            </w:r>
            <w:r>
              <w:rPr>
                <w:rFonts w:ascii="Courier New" w:hAnsi="Courier New" w:eastAsia="Courier New"/>
                <w:sz w:val="17"/>
              </w:rPr>
              <w:t xml:space="preserve">              | &lt;expr&gt; '*' &lt;expr&gt; | &lt;expr&gt; '/' &lt;expr&gt; | '(' &lt;expr&gt; ')'</w:t>
            </w:r>
          </w:p>
        </w:tc>
      </w:tr>
    </w:tbl>
    <w:p>
      <w:pPr>
        <w:spacing w:after="40" w:line="144" w:lineRule="auto"/>
      </w:pPr>
    </w:p>
    <w:p>
      <w:pPr>
        <w:jc w:val="both"/>
      </w:pPr>
      <w:r>
        <w:rPr>
          <w:b/>
        </w:rPr>
        <w:t>Actions.</w:t>
      </w:r>
      <w:r>
        <w:t xml:space="preserve"> A statement that is only an expression prints its value. </w:t>
      </w:r>
      <w:r>
        <w:rPr>
          <w:rFonts w:ascii="Courier New" w:hAnsi="Courier New"/>
          <w:sz w:val="22"/>
        </w:rPr>
        <w:t>VARIABLE '=' expr</w:t>
      </w:r>
      <w:r>
        <w:t xml:space="preserve"> stores the value in </w:t>
      </w:r>
      <w:r>
        <w:rPr>
          <w:rFonts w:ascii="Courier New" w:hAnsi="Courier New"/>
          <w:sz w:val="22"/>
        </w:rPr>
        <w:t>sym[$1]</w:t>
      </w:r>
      <w:r>
        <w:t xml:space="preserve"> where </w:t>
      </w:r>
      <w:r>
        <w:rPr>
          <w:rFonts w:ascii="Courier New" w:hAnsi="Courier New"/>
          <w:sz w:val="22"/>
        </w:rPr>
        <w:t>$1</w:t>
      </w:r>
      <w:r>
        <w:t xml:space="preserve"> is the index from lex. </w:t>
      </w:r>
      <w:r>
        <w:rPr>
          <w:rFonts w:ascii="Courier New" w:hAnsi="Courier New"/>
          <w:sz w:val="22"/>
        </w:rPr>
        <w:t>expr: VARIABLE</w:t>
      </w:r>
      <w:r>
        <w:t xml:space="preserve"> reads </w:t>
      </w:r>
      <w:r>
        <w:rPr>
          <w:rFonts w:ascii="Courier New" w:hAnsi="Courier New"/>
          <w:sz w:val="22"/>
        </w:rPr>
        <w:t>sym[$1]</w:t>
      </w:r>
      <w:r>
        <w:t xml:space="preserve">. The four operators compute the result directly and </w:t>
      </w:r>
      <w:r>
        <w:rPr>
          <w:rFonts w:ascii="Courier New" w:hAnsi="Courier New"/>
          <w:sz w:val="22"/>
        </w:rPr>
        <w:t>'(' expr ')'</w:t>
      </w:r>
      <w:r>
        <w:t xml:space="preserve"> just passes </w:t>
      </w:r>
      <w:r>
        <w:rPr>
          <w:rFonts w:ascii="Courier New" w:hAnsi="Courier New"/>
          <w:sz w:val="22"/>
        </w:rPr>
        <w:t>$2</w:t>
      </w:r>
      <w:r>
        <w:t xml:space="preserve"> up. </w:t>
      </w:r>
      <w:r>
        <w:rPr>
          <w:rFonts w:ascii="Courier New" w:hAnsi="Courier New"/>
          <w:sz w:val="22"/>
        </w:rPr>
        <w:t>expr: INTEGER</w:t>
      </w:r>
      <w:r>
        <w:t xml:space="preserve"> has no action, yacc uses the default </w:t>
      </w:r>
      <w:r>
        <w:rPr>
          <w:rFonts w:ascii="Courier New" w:hAnsi="Courier New"/>
          <w:sz w:val="22"/>
        </w:rPr>
        <w:t>$$ = $1</w:t>
      </w:r>
      <w:r>
        <w:t xml:space="preserve">. Because </w:t>
      </w:r>
      <w:r>
        <w:rPr>
          <w:rFonts w:ascii="Courier New" w:hAnsi="Courier New"/>
          <w:sz w:val="22"/>
        </w:rPr>
        <w:t>sym</w:t>
      </w:r>
      <w:r>
        <w:t xml:space="preserve"> is a global array it starts as zeros, so an undefined variable is 0.</w:t>
      </w:r>
    </w:p>
    <w:p>
      <w:pPr>
        <w:jc w:val="both"/>
      </w:pPr>
      <w:r>
        <w:rPr>
          <w:b/>
        </w:rPr>
        <w:t>How %left gives * higher precedence than +.</w:t>
      </w:r>
      <w:r>
        <w:t xml:space="preserve"> When the parser has </w:t>
      </w:r>
      <w:r>
        <w:rPr>
          <w:rFonts w:ascii="Courier New" w:hAnsi="Courier New"/>
          <w:sz w:val="22"/>
        </w:rPr>
        <w:t>expr '+' expr</w:t>
      </w:r>
      <w:r>
        <w:t xml:space="preserve"> on the stack and the next token is </w:t>
      </w:r>
      <w:r>
        <w:rPr>
          <w:rFonts w:ascii="Courier New" w:hAnsi="Courier New"/>
          <w:sz w:val="22"/>
        </w:rPr>
        <w:t>'*'</w:t>
      </w:r>
      <w:r>
        <w:t xml:space="preserve">, it can reduce the addition or shift the </w:t>
      </w:r>
      <w:r>
        <w:rPr>
          <w:rFonts w:ascii="Courier New" w:hAnsi="Courier New"/>
          <w:sz w:val="22"/>
        </w:rPr>
        <w:t>*</w:t>
      </w:r>
      <w:r>
        <w:t xml:space="preserve">. bison compares the precedence of the rule (the precedence of </w:t>
      </w:r>
      <w:r>
        <w:rPr>
          <w:rFonts w:ascii="Courier New" w:hAnsi="Courier New"/>
          <w:sz w:val="22"/>
        </w:rPr>
        <w:t>'+'</w:t>
      </w:r>
      <w:r>
        <w:t xml:space="preserve">) with the precedence of the token </w:t>
      </w:r>
      <w:r>
        <w:rPr>
          <w:rFonts w:ascii="Courier New" w:hAnsi="Courier New"/>
          <w:sz w:val="22"/>
        </w:rPr>
        <w:t>'*'</w:t>
      </w:r>
      <w:r>
        <w:t xml:space="preserve">. </w:t>
      </w:r>
      <w:r>
        <w:rPr>
          <w:rFonts w:ascii="Courier New" w:hAnsi="Courier New"/>
          <w:sz w:val="22"/>
        </w:rPr>
        <w:t>'*'</w:t>
      </w:r>
      <w:r>
        <w:t xml:space="preserve"> is declared on a later line so it is higher, and bison shifts. So the multiplication is done first. If the next token is </w:t>
      </w:r>
      <w:r>
        <w:rPr>
          <w:rFonts w:ascii="Courier New" w:hAnsi="Courier New"/>
          <w:sz w:val="22"/>
        </w:rPr>
        <w:t>'+'</w:t>
      </w:r>
      <w:r>
        <w:t xml:space="preserve"> again the precedences are equal, and </w:t>
      </w:r>
      <w:r>
        <w:rPr>
          <w:rFonts w:ascii="Courier New" w:hAnsi="Courier New"/>
          <w:sz w:val="22"/>
        </w:rPr>
        <w:t>%left</w:t>
      </w:r>
      <w:r>
        <w:t xml:space="preserve"> says reduce, so </w:t>
      </w:r>
      <w:r>
        <w:rPr>
          <w:rFonts w:ascii="Courier New" w:hAnsi="Courier New"/>
          <w:sz w:val="22"/>
        </w:rPr>
        <w:t>a - b - c</w:t>
      </w:r>
      <w:r>
        <w:t xml:space="preserve"> is </w:t>
      </w:r>
      <w:r>
        <w:rPr>
          <w:rFonts w:ascii="Courier New" w:hAnsi="Courier New"/>
          <w:sz w:val="22"/>
        </w:rPr>
        <w:t>(a - b) - c</w:t>
      </w:r>
      <w:r>
        <w:t>.</w:t>
      </w:r>
    </w:p>
    <w:p>
      <w:pPr>
        <w:pStyle w:val="Heading2"/>
      </w:pPr>
      <w:r>
        <w:t>4.4 The full calculator: calc3 (T4, T5, T6)</w:t>
      </w:r>
    </w:p>
    <w:p>
      <w:pPr>
        <w:keepNext/>
        <w:spacing w:after="40" w:before="80"/>
      </w:pPr>
      <w:r>
        <w:rPr>
          <w:b/>
          <w:sz w:val="21"/>
        </w:rPr>
        <w:t xml:space="preserve">Listing 10: </w:t>
      </w:r>
      <w:r>
        <w:rPr>
          <w:i/>
          <w:sz w:val="21"/>
        </w:rPr>
        <w:t>src/calc3/calc3.h: node types of the syntax tree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typedef enum { typeCon, typeId, typeOpr } nodeEnum;</w:t>
              <w:br/>
            </w:r>
            <w:r>
              <w:rPr>
                <w:rFonts w:ascii="Courier New" w:hAnsi="Courier New" w:eastAsia="Courier New"/>
                <w:sz w:val="17"/>
              </w:rPr>
              <w:br/>
            </w:r>
            <w:r>
              <w:rPr>
                <w:rFonts w:ascii="Courier New" w:hAnsi="Courier New" w:eastAsia="Courier New"/>
                <w:sz w:val="17"/>
              </w:rPr>
              <w:t>typedef struct {</w:t>
              <w:br/>
            </w:r>
            <w:r>
              <w:rPr>
                <w:rFonts w:ascii="Courier New" w:hAnsi="Courier New" w:eastAsia="Courier New"/>
                <w:sz w:val="17"/>
              </w:rPr>
              <w:t xml:space="preserve">    int value;</w:t>
              <w:br/>
            </w:r>
            <w:r>
              <w:rPr>
                <w:rFonts w:ascii="Courier New" w:hAnsi="Courier New" w:eastAsia="Courier New"/>
                <w:sz w:val="17"/>
              </w:rPr>
              <w:t>} conNodeType;</w:t>
              <w:br/>
            </w:r>
            <w:r>
              <w:rPr>
                <w:rFonts w:ascii="Courier New" w:hAnsi="Courier New" w:eastAsia="Courier New"/>
                <w:sz w:val="17"/>
              </w:rPr>
              <w:br/>
            </w:r>
            <w:r>
              <w:rPr>
                <w:rFonts w:ascii="Courier New" w:hAnsi="Courier New" w:eastAsia="Courier New"/>
                <w:sz w:val="17"/>
              </w:rPr>
              <w:t>typedef struct {</w:t>
              <w:br/>
            </w:r>
            <w:r>
              <w:rPr>
                <w:rFonts w:ascii="Courier New" w:hAnsi="Courier New" w:eastAsia="Courier New"/>
                <w:sz w:val="17"/>
              </w:rPr>
              <w:t xml:space="preserve">    int i;</w:t>
              <w:br/>
            </w:r>
            <w:r>
              <w:rPr>
                <w:rFonts w:ascii="Courier New" w:hAnsi="Courier New" w:eastAsia="Courier New"/>
                <w:sz w:val="17"/>
              </w:rPr>
              <w:t>} idNodeType;</w:t>
              <w:br/>
            </w:r>
            <w:r>
              <w:rPr>
                <w:rFonts w:ascii="Courier New" w:hAnsi="Courier New" w:eastAsia="Courier New"/>
                <w:sz w:val="17"/>
              </w:rPr>
              <w:br/>
            </w:r>
            <w:r>
              <w:rPr>
                <w:rFonts w:ascii="Courier New" w:hAnsi="Courier New" w:eastAsia="Courier New"/>
                <w:sz w:val="17"/>
              </w:rPr>
              <w:t>typedef struct {</w:t>
              <w:br/>
            </w:r>
            <w:r>
              <w:rPr>
                <w:rFonts w:ascii="Courier New" w:hAnsi="Courier New" w:eastAsia="Courier New"/>
                <w:sz w:val="17"/>
              </w:rPr>
              <w:t xml:space="preserve">    int oper;</w:t>
              <w:br/>
            </w:r>
            <w:r>
              <w:rPr>
                <w:rFonts w:ascii="Courier New" w:hAnsi="Courier New" w:eastAsia="Courier New"/>
                <w:sz w:val="17"/>
              </w:rPr>
              <w:t xml:space="preserve">    int nops;</w:t>
              <w:br/>
            </w:r>
            <w:r>
              <w:rPr>
                <w:rFonts w:ascii="Courier New" w:hAnsi="Courier New" w:eastAsia="Courier New"/>
                <w:sz w:val="17"/>
              </w:rPr>
              <w:t xml:space="preserve">    struct nodeTypeTag *op[1];</w:t>
              <w:br/>
            </w:r>
            <w:r>
              <w:rPr>
                <w:rFonts w:ascii="Courier New" w:hAnsi="Courier New" w:eastAsia="Courier New"/>
                <w:sz w:val="17"/>
              </w:rPr>
              <w:t>} oprNodeType;</w:t>
              <w:br/>
            </w:r>
            <w:r>
              <w:rPr>
                <w:rFonts w:ascii="Courier New" w:hAnsi="Courier New" w:eastAsia="Courier New"/>
                <w:sz w:val="17"/>
              </w:rPr>
              <w:br/>
            </w:r>
            <w:r>
              <w:rPr>
                <w:rFonts w:ascii="Courier New" w:hAnsi="Courier New" w:eastAsia="Courier New"/>
                <w:sz w:val="17"/>
              </w:rPr>
              <w:t>typedef struct nodeTypeTag {</w:t>
              <w:br/>
            </w:r>
            <w:r>
              <w:rPr>
                <w:rFonts w:ascii="Courier New" w:hAnsi="Courier New" w:eastAsia="Courier New"/>
                <w:sz w:val="17"/>
              </w:rPr>
              <w:t xml:space="preserve">    nodeEnum type;</w:t>
              <w:br/>
            </w:r>
            <w:r>
              <w:rPr>
                <w:rFonts w:ascii="Courier New" w:hAnsi="Courier New" w:eastAsia="Courier New"/>
                <w:sz w:val="17"/>
              </w:rPr>
              <w:br/>
            </w:r>
            <w:r>
              <w:rPr>
                <w:rFonts w:ascii="Courier New" w:hAnsi="Courier New" w:eastAsia="Courier New"/>
                <w:sz w:val="17"/>
              </w:rPr>
              <w:t xml:space="preserve">    union {</w:t>
              <w:br/>
            </w:r>
            <w:r>
              <w:rPr>
                <w:rFonts w:ascii="Courier New" w:hAnsi="Courier New" w:eastAsia="Courier New"/>
                <w:sz w:val="17"/>
              </w:rPr>
              <w:t xml:space="preserve">        conNodeType con;</w:t>
              <w:br/>
            </w:r>
            <w:r>
              <w:rPr>
                <w:rFonts w:ascii="Courier New" w:hAnsi="Courier New" w:eastAsia="Courier New"/>
                <w:sz w:val="17"/>
              </w:rPr>
              <w:t xml:space="preserve">        idNodeType id;</w:t>
              <w:br/>
            </w:r>
            <w:r>
              <w:rPr>
                <w:rFonts w:ascii="Courier New" w:hAnsi="Courier New" w:eastAsia="Courier New"/>
                <w:sz w:val="17"/>
              </w:rPr>
              <w:t xml:space="preserve">        oprNodeType opr;</w:t>
              <w:br/>
            </w:r>
            <w:r>
              <w:rPr>
                <w:rFonts w:ascii="Courier New" w:hAnsi="Courier New" w:eastAsia="Courier New"/>
                <w:sz w:val="17"/>
              </w:rPr>
              <w:t xml:space="preserve">    };</w:t>
              <w:br/>
            </w:r>
            <w:r>
              <w:rPr>
                <w:rFonts w:ascii="Courier New" w:hAnsi="Courier New" w:eastAsia="Courier New"/>
                <w:sz w:val="17"/>
              </w:rPr>
              <w:t>} nodeType;</w:t>
              <w:br/>
            </w:r>
            <w:r>
              <w:rPr>
                <w:rFonts w:ascii="Courier New" w:hAnsi="Courier New" w:eastAsia="Courier New"/>
                <w:sz w:val="17"/>
              </w:rPr>
              <w:br/>
            </w:r>
            <w:r>
              <w:rPr>
                <w:rFonts w:ascii="Courier New" w:hAnsi="Courier New" w:eastAsia="Courier New"/>
                <w:sz w:val="17"/>
              </w:rPr>
              <w:t>extern int sym[26];</w:t>
            </w:r>
          </w:p>
        </w:tc>
      </w:tr>
    </w:tbl>
    <w:p>
      <w:pPr>
        <w:spacing w:after="40" w:line="144" w:lineRule="auto"/>
      </w:pPr>
    </w:p>
    <w:p>
      <w:pPr>
        <w:jc w:val="both"/>
      </w:pPr>
      <w:r>
        <w:rPr>
          <w:b/>
        </w:rPr>
        <w:t>calc3.h.</w:t>
      </w:r>
      <w:r>
        <w:t xml:space="preserve"> There are three kinds of nodes (</w:t>
      </w:r>
      <w:r>
        <w:rPr>
          <w:rFonts w:ascii="Courier New" w:hAnsi="Courier New"/>
          <w:sz w:val="22"/>
        </w:rPr>
        <w:t>nodeEnum</w:t>
      </w:r>
      <w:r>
        <w:t>): a constant (</w:t>
      </w:r>
      <w:r>
        <w:rPr>
          <w:rFonts w:ascii="Courier New" w:hAnsi="Courier New"/>
          <w:sz w:val="22"/>
        </w:rPr>
        <w:t>typeCon</w:t>
      </w:r>
      <w:r>
        <w:t>) that keeps the integer value, an identifier (</w:t>
      </w:r>
      <w:r>
        <w:rPr>
          <w:rFonts w:ascii="Courier New" w:hAnsi="Courier New"/>
          <w:sz w:val="22"/>
        </w:rPr>
        <w:t>typeId</w:t>
      </w:r>
      <w:r>
        <w:t xml:space="preserve">) that keeps the index into </w:t>
      </w:r>
      <w:r>
        <w:rPr>
          <w:rFonts w:ascii="Courier New" w:hAnsi="Courier New"/>
          <w:sz w:val="22"/>
        </w:rPr>
        <w:t>sym</w:t>
      </w:r>
      <w:r>
        <w:t>, and an operator (</w:t>
      </w:r>
      <w:r>
        <w:rPr>
          <w:rFonts w:ascii="Courier New" w:hAnsi="Courier New"/>
          <w:sz w:val="22"/>
        </w:rPr>
        <w:t>typeOpr</w:t>
      </w:r>
      <w:r>
        <w:t>). An operator node keeps the operator code (</w:t>
      </w:r>
      <w:r>
        <w:rPr>
          <w:rFonts w:ascii="Courier New" w:hAnsi="Courier New"/>
          <w:sz w:val="22"/>
        </w:rPr>
        <w:t>oper</w:t>
      </w:r>
      <w:r>
        <w:t>), the number of operands (</w:t>
      </w:r>
      <w:r>
        <w:rPr>
          <w:rFonts w:ascii="Courier New" w:hAnsi="Courier New"/>
          <w:sz w:val="22"/>
        </w:rPr>
        <w:t>nops</w:t>
      </w:r>
      <w:r>
        <w:t xml:space="preserve">) and an array of pointers to the child nodes. The array is declared with size 1 but </w:t>
      </w:r>
      <w:r>
        <w:rPr>
          <w:rFonts w:ascii="Courier New" w:hAnsi="Courier New"/>
          <w:sz w:val="22"/>
        </w:rPr>
        <w:t>opr()</w:t>
      </w:r>
      <w:r>
        <w:t xml:space="preserve"> allocates more memory so it can have more children. </w:t>
      </w:r>
      <w:r>
        <w:rPr>
          <w:rFonts w:ascii="Courier New" w:hAnsi="Courier New"/>
          <w:sz w:val="22"/>
        </w:rPr>
        <w:t>nodeType</w:t>
      </w:r>
      <w:r>
        <w:t xml:space="preserve"> has the type and a union of the three, so one node uses only the part it needs. </w:t>
      </w:r>
      <w:r>
        <w:rPr>
          <w:rFonts w:ascii="Courier New" w:hAnsi="Courier New"/>
          <w:sz w:val="22"/>
        </w:rPr>
        <w:t>sym</w:t>
      </w:r>
      <w:r>
        <w:t xml:space="preserve"> is declared extern because it is defined in </w:t>
      </w:r>
      <w:r>
        <w:rPr>
          <w:rFonts w:ascii="Courier New" w:hAnsi="Courier New"/>
          <w:sz w:val="22"/>
        </w:rPr>
        <w:t>calc3.y</w:t>
      </w:r>
      <w:r>
        <w:t xml:space="preserve"> but used by the back ends.</w:t>
      </w:r>
    </w:p>
    <w:p>
      <w:pPr>
        <w:keepNext/>
        <w:spacing w:after="40" w:before="80"/>
      </w:pPr>
      <w:r>
        <w:rPr>
          <w:b/>
          <w:sz w:val="21"/>
        </w:rPr>
        <w:t xml:space="preserve">Listing 11: </w:t>
      </w:r>
      <w:r>
        <w:rPr>
          <w:i/>
          <w:sz w:val="21"/>
        </w:rPr>
        <w:t>src/calc3/calc3.l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#include &lt;stdlib.h&gt;</w:t>
              <w:br/>
            </w:r>
            <w:r>
              <w:rPr>
                <w:rFonts w:ascii="Courier New" w:hAnsi="Courier New" w:eastAsia="Courier New"/>
                <w:sz w:val="17"/>
              </w:rPr>
              <w:t>#include "calc3.h"</w:t>
              <w:br/>
            </w:r>
            <w:r>
              <w:rPr>
                <w:rFonts w:ascii="Courier New" w:hAnsi="Courier New" w:eastAsia="Courier New"/>
                <w:sz w:val="17"/>
              </w:rPr>
              <w:t>#include "y.tab.h"</w:t>
              <w:br/>
            </w:r>
            <w:r>
              <w:rPr>
                <w:rFonts w:ascii="Courier New" w:hAnsi="Courier New" w:eastAsia="Courier New"/>
                <w:sz w:val="17"/>
              </w:rPr>
              <w:t>void yyerror(char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[a-z]       {</w:t>
              <w:br/>
            </w:r>
            <w:r>
              <w:rPr>
                <w:rFonts w:ascii="Courier New" w:hAnsi="Courier New" w:eastAsia="Courier New"/>
                <w:sz w:val="17"/>
              </w:rPr>
              <w:t xml:space="preserve">                yylval.sIndex = *yytext - 'a';</w:t>
              <w:br/>
            </w:r>
            <w:r>
              <w:rPr>
                <w:rFonts w:ascii="Courier New" w:hAnsi="Courier New" w:eastAsia="Courier New"/>
                <w:sz w:val="17"/>
              </w:rPr>
              <w:t xml:space="preserve">                return VARIABLE;</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0           {</w:t>
              <w:br/>
            </w:r>
            <w:r>
              <w:rPr>
                <w:rFonts w:ascii="Courier New" w:hAnsi="Courier New" w:eastAsia="Courier New"/>
                <w:sz w:val="17"/>
              </w:rPr>
              <w:t xml:space="preserve">                yylval.iValue = atoi(yytext);</w:t>
              <w:br/>
            </w:r>
            <w:r>
              <w:rPr>
                <w:rFonts w:ascii="Courier New" w:hAnsi="Courier New" w:eastAsia="Courier New"/>
                <w:sz w:val="17"/>
              </w:rPr>
              <w:t xml:space="preserve">                return INTEGER;</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[1-9][0-9]* {</w:t>
              <w:br/>
            </w:r>
            <w:r>
              <w:rPr>
                <w:rFonts w:ascii="Courier New" w:hAnsi="Courier New" w:eastAsia="Courier New"/>
                <w:sz w:val="17"/>
              </w:rPr>
              <w:t xml:space="preserve">                yylval.iValue = atoi(yytext);</w:t>
              <w:br/>
            </w:r>
            <w:r>
              <w:rPr>
                <w:rFonts w:ascii="Courier New" w:hAnsi="Courier New" w:eastAsia="Courier New"/>
                <w:sz w:val="17"/>
              </w:rPr>
              <w:t xml:space="preserve">                return INTEGER;</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[-()&lt;&gt;=+*/;{}.] {</w:t>
              <w:br/>
            </w:r>
            <w:r>
              <w:rPr>
                <w:rFonts w:ascii="Courier New" w:hAnsi="Courier New" w:eastAsia="Courier New"/>
                <w:sz w:val="17"/>
              </w:rPr>
              <w:t xml:space="preserve">                return *yytext;</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"&gt;="        return GE;</w:t>
              <w:br/>
            </w:r>
            <w:r>
              <w:rPr>
                <w:rFonts w:ascii="Courier New" w:hAnsi="Courier New" w:eastAsia="Courier New"/>
                <w:sz w:val="17"/>
              </w:rPr>
              <w:t>"&lt;="        return LE;</w:t>
              <w:br/>
            </w:r>
            <w:r>
              <w:rPr>
                <w:rFonts w:ascii="Courier New" w:hAnsi="Courier New" w:eastAsia="Courier New"/>
                <w:sz w:val="17"/>
              </w:rPr>
              <w:t>"=="        return EQ;</w:t>
              <w:br/>
            </w:r>
            <w:r>
              <w:rPr>
                <w:rFonts w:ascii="Courier New" w:hAnsi="Courier New" w:eastAsia="Courier New"/>
                <w:sz w:val="17"/>
              </w:rPr>
              <w:t>"!="        return NE;</w:t>
              <w:br/>
            </w:r>
            <w:r>
              <w:rPr>
                <w:rFonts w:ascii="Courier New" w:hAnsi="Courier New" w:eastAsia="Courier New"/>
                <w:sz w:val="17"/>
              </w:rPr>
              <w:t>"while"     return WHILE;</w:t>
              <w:br/>
            </w:r>
            <w:r>
              <w:rPr>
                <w:rFonts w:ascii="Courier New" w:hAnsi="Courier New" w:eastAsia="Courier New"/>
                <w:sz w:val="17"/>
              </w:rPr>
              <w:t>"if"        return IF;</w:t>
              <w:br/>
            </w:r>
            <w:r>
              <w:rPr>
                <w:rFonts w:ascii="Courier New" w:hAnsi="Courier New" w:eastAsia="Courier New"/>
                <w:sz w:val="17"/>
              </w:rPr>
              <w:t>"else"      return ELSE;</w:t>
              <w:br/>
            </w:r>
            <w:r>
              <w:rPr>
                <w:rFonts w:ascii="Courier New" w:hAnsi="Courier New" w:eastAsia="Courier New"/>
                <w:sz w:val="17"/>
              </w:rPr>
              <w:t>"print"     return PRINT;</w:t>
              <w:br/>
            </w:r>
            <w:r>
              <w:rPr>
                <w:rFonts w:ascii="Courier New" w:hAnsi="Courier New" w:eastAsia="Courier New"/>
                <w:sz w:val="17"/>
              </w:rPr>
              <w:br/>
            </w:r>
            <w:r>
              <w:rPr>
                <w:rFonts w:ascii="Courier New" w:hAnsi="Courier New" w:eastAsia="Courier New"/>
                <w:sz w:val="17"/>
              </w:rPr>
              <w:t>[ \t\n]+    ;</w:t>
              <w:br/>
            </w:r>
            <w:r>
              <w:rPr>
                <w:rFonts w:ascii="Courier New" w:hAnsi="Courier New" w:eastAsia="Courier New"/>
                <w:sz w:val="17"/>
              </w:rPr>
              <w:br/>
            </w:r>
            <w:r>
              <w:rPr>
                <w:rFonts w:ascii="Courier New" w:hAnsi="Courier New" w:eastAsia="Courier New"/>
                <w:sz w:val="17"/>
              </w:rPr>
              <w:t>.           yyerror("Unknown character");</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int yywrap(void) {</w:t>
              <w:br/>
            </w:r>
            <w:r>
              <w:rPr>
                <w:rFonts w:ascii="Courier New" w:hAnsi="Courier New" w:eastAsia="Courier New"/>
                <w:sz w:val="17"/>
              </w:rPr>
              <w:t xml:space="preserve">    return 1;</w:t>
              <w:br/>
            </w:r>
            <w:r>
              <w:rPr>
                <w:rFonts w:ascii="Courier New" w:hAnsi="Courier New" w:eastAsia="Courier New"/>
                <w:sz w:val="17"/>
              </w:rPr>
              <w:t>}</w:t>
            </w:r>
          </w:p>
        </w:tc>
      </w:tr>
    </w:tbl>
    <w:p>
      <w:pPr>
        <w:spacing w:after="40" w:line="144" w:lineRule="auto"/>
      </w:pPr>
    </w:p>
    <w:p>
      <w:pPr>
        <w:keepNext/>
        <w:spacing w:after="40" w:before="80"/>
      </w:pPr>
      <w:r>
        <w:rPr>
          <w:b/>
          <w:sz w:val="21"/>
        </w:rPr>
        <w:t xml:space="preserve">Table 5: </w:t>
      </w:r>
      <w:r>
        <w:rPr>
          <w:i/>
          <w:sz w:val="21"/>
        </w:rPr>
        <w:t>Rules of calc3.l</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DCE6F1"/>
          </w:tcPr>
          <w:p>
            <w:r/>
            <w:r>
              <w:rPr>
                <w:b/>
                <w:sz w:val="21"/>
              </w:rPr>
              <w:t>Regular expression</w:t>
            </w:r>
          </w:p>
        </w:tc>
        <w:tc>
          <w:tcPr>
            <w:tcW w:type="dxa" w:w="3685"/>
            <w:shd w:val="clear" w:color="auto" w:fill="DCE6F1"/>
          </w:tcPr>
          <w:p>
            <w:r/>
            <w:r>
              <w:rPr>
                <w:b/>
                <w:sz w:val="21"/>
              </w:rPr>
              <w:t>Action / value</w:t>
            </w:r>
          </w:p>
        </w:tc>
        <w:tc>
          <w:tcPr>
            <w:tcW w:type="dxa" w:w="2551"/>
            <w:shd w:val="clear" w:color="auto" w:fill="DCE6F1"/>
          </w:tcPr>
          <w:p>
            <w:r/>
            <w:r>
              <w:rPr>
                <w:b/>
                <w:sz w:val="21"/>
              </w:rPr>
              <w:t>Returns</w:t>
            </w:r>
          </w:p>
        </w:tc>
      </w:tr>
      <w:tr>
        <w:tc>
          <w:tcPr>
            <w:tcW w:type="dxa" w:w="2835"/>
          </w:tcPr>
          <w:p>
            <w:pPr>
              <w:spacing w:after="0"/>
            </w:pPr>
            <w:r/>
            <w:r>
              <w:rPr>
                <w:rFonts w:ascii="Courier New" w:hAnsi="Courier New"/>
                <w:sz w:val="19"/>
              </w:rPr>
              <w:t>[a-z]</w:t>
            </w:r>
          </w:p>
        </w:tc>
        <w:tc>
          <w:tcPr>
            <w:tcW w:type="dxa" w:w="3685"/>
          </w:tcPr>
          <w:p>
            <w:pPr>
              <w:spacing w:after="0"/>
            </w:pPr>
            <w:r>
              <w:rPr>
                <w:sz w:val="21"/>
              </w:rPr>
            </w:r>
            <w:r>
              <w:rPr>
                <w:sz w:val="21"/>
              </w:rPr>
              <w:t>yylval.sIndex = index of the letter</w:t>
            </w:r>
          </w:p>
        </w:tc>
        <w:tc>
          <w:tcPr>
            <w:tcW w:type="dxa" w:w="2551"/>
          </w:tcPr>
          <w:p>
            <w:pPr>
              <w:spacing w:after="0"/>
            </w:pPr>
            <w:r>
              <w:rPr>
                <w:sz w:val="21"/>
              </w:rPr>
            </w:r>
            <w:r>
              <w:rPr>
                <w:sz w:val="21"/>
              </w:rPr>
              <w:t>VARIABLE</w:t>
            </w:r>
          </w:p>
        </w:tc>
      </w:tr>
      <w:tr>
        <w:tc>
          <w:tcPr>
            <w:tcW w:type="dxa" w:w="2835"/>
          </w:tcPr>
          <w:p>
            <w:pPr>
              <w:spacing w:after="0"/>
            </w:pPr>
            <w:r/>
            <w:r>
              <w:rPr>
                <w:rFonts w:ascii="Courier New" w:hAnsi="Courier New"/>
                <w:sz w:val="19"/>
              </w:rPr>
              <w:t>0</w:t>
            </w:r>
          </w:p>
        </w:tc>
        <w:tc>
          <w:tcPr>
            <w:tcW w:type="dxa" w:w="3685"/>
          </w:tcPr>
          <w:p>
            <w:pPr>
              <w:spacing w:after="0"/>
            </w:pPr>
            <w:r>
              <w:rPr>
                <w:sz w:val="21"/>
              </w:rPr>
            </w:r>
            <w:r>
              <w:rPr>
                <w:sz w:val="21"/>
              </w:rPr>
              <w:t>yylval.iValue = 0</w:t>
            </w:r>
          </w:p>
        </w:tc>
        <w:tc>
          <w:tcPr>
            <w:tcW w:type="dxa" w:w="2551"/>
          </w:tcPr>
          <w:p>
            <w:pPr>
              <w:spacing w:after="0"/>
            </w:pPr>
            <w:r>
              <w:rPr>
                <w:sz w:val="21"/>
              </w:rPr>
            </w:r>
            <w:r>
              <w:rPr>
                <w:sz w:val="21"/>
              </w:rPr>
              <w:t>INTEGER</w:t>
            </w:r>
          </w:p>
        </w:tc>
      </w:tr>
      <w:tr>
        <w:tc>
          <w:tcPr>
            <w:tcW w:type="dxa" w:w="2835"/>
          </w:tcPr>
          <w:p>
            <w:pPr>
              <w:spacing w:after="0"/>
            </w:pPr>
            <w:r/>
            <w:r>
              <w:rPr>
                <w:rFonts w:ascii="Courier New" w:hAnsi="Courier New"/>
                <w:sz w:val="19"/>
              </w:rPr>
              <w:t>[1-9][0-9]*</w:t>
            </w:r>
          </w:p>
        </w:tc>
        <w:tc>
          <w:tcPr>
            <w:tcW w:type="dxa" w:w="3685"/>
          </w:tcPr>
          <w:p>
            <w:pPr>
              <w:spacing w:after="0"/>
            </w:pPr>
            <w:r>
              <w:rPr>
                <w:sz w:val="21"/>
              </w:rPr>
            </w:r>
            <w:r>
              <w:rPr>
                <w:sz w:val="21"/>
              </w:rPr>
              <w:t>yylval.iValue = atoi(yytext)</w:t>
            </w:r>
          </w:p>
        </w:tc>
        <w:tc>
          <w:tcPr>
            <w:tcW w:type="dxa" w:w="2551"/>
          </w:tcPr>
          <w:p>
            <w:pPr>
              <w:spacing w:after="0"/>
            </w:pPr>
            <w:r>
              <w:rPr>
                <w:sz w:val="21"/>
              </w:rPr>
            </w:r>
            <w:r>
              <w:rPr>
                <w:sz w:val="21"/>
              </w:rPr>
              <w:t>INTEGER</w:t>
            </w:r>
          </w:p>
        </w:tc>
      </w:tr>
      <w:tr>
        <w:tc>
          <w:tcPr>
            <w:tcW w:type="dxa" w:w="2835"/>
          </w:tcPr>
          <w:p>
            <w:pPr>
              <w:spacing w:after="0"/>
            </w:pPr>
            <w:r/>
            <w:r>
              <w:rPr>
                <w:rFonts w:ascii="Courier New" w:hAnsi="Courier New"/>
                <w:sz w:val="19"/>
              </w:rPr>
              <w:t>[-()&lt;&gt;=+*/;{}.]</w:t>
            </w:r>
          </w:p>
        </w:tc>
        <w:tc>
          <w:tcPr>
            <w:tcW w:type="dxa" w:w="3685"/>
          </w:tcPr>
          <w:p>
            <w:pPr>
              <w:spacing w:after="0"/>
            </w:pPr>
            <w:r>
              <w:rPr>
                <w:sz w:val="21"/>
              </w:rPr>
            </w:r>
            <w:r>
              <w:rPr>
                <w:sz w:val="21"/>
              </w:rPr>
              <w:t>-</w:t>
            </w:r>
          </w:p>
        </w:tc>
        <w:tc>
          <w:tcPr>
            <w:tcW w:type="dxa" w:w="2551"/>
          </w:tcPr>
          <w:p>
            <w:pPr>
              <w:spacing w:after="0"/>
            </w:pPr>
            <w:r>
              <w:rPr>
                <w:sz w:val="21"/>
              </w:rPr>
            </w:r>
            <w:r>
              <w:rPr>
                <w:sz w:val="21"/>
              </w:rPr>
              <w:t>the character itself</w:t>
            </w:r>
          </w:p>
        </w:tc>
      </w:tr>
      <w:tr>
        <w:tc>
          <w:tcPr>
            <w:tcW w:type="dxa" w:w="2835"/>
          </w:tcPr>
          <w:p>
            <w:pPr>
              <w:spacing w:after="0"/>
            </w:pPr>
            <w:r/>
            <w:r>
              <w:rPr>
                <w:rFonts w:ascii="Courier New" w:hAnsi="Courier New"/>
                <w:sz w:val="19"/>
              </w:rPr>
              <w:t>"&gt;=" "&lt;=" "==" "!="</w:t>
            </w:r>
          </w:p>
        </w:tc>
        <w:tc>
          <w:tcPr>
            <w:tcW w:type="dxa" w:w="3685"/>
          </w:tcPr>
          <w:p>
            <w:pPr>
              <w:spacing w:after="0"/>
            </w:pPr>
            <w:r>
              <w:rPr>
                <w:sz w:val="21"/>
              </w:rPr>
            </w:r>
            <w:r>
              <w:rPr>
                <w:sz w:val="21"/>
              </w:rPr>
              <w:t>-</w:t>
            </w:r>
          </w:p>
        </w:tc>
        <w:tc>
          <w:tcPr>
            <w:tcW w:type="dxa" w:w="2551"/>
          </w:tcPr>
          <w:p>
            <w:pPr>
              <w:spacing w:after="0"/>
            </w:pPr>
            <w:r>
              <w:rPr>
                <w:sz w:val="21"/>
              </w:rPr>
            </w:r>
            <w:r>
              <w:rPr>
                <w:sz w:val="21"/>
              </w:rPr>
              <w:t>GE, LE, EQ, NE</w:t>
            </w:r>
          </w:p>
        </w:tc>
      </w:tr>
      <w:tr>
        <w:tc>
          <w:tcPr>
            <w:tcW w:type="dxa" w:w="2835"/>
          </w:tcPr>
          <w:p>
            <w:pPr>
              <w:spacing w:after="0"/>
            </w:pPr>
            <w:r/>
            <w:r>
              <w:rPr>
                <w:rFonts w:ascii="Courier New" w:hAnsi="Courier New"/>
                <w:sz w:val="19"/>
              </w:rPr>
              <w:t>"while" "if" "else" "print"</w:t>
            </w:r>
          </w:p>
        </w:tc>
        <w:tc>
          <w:tcPr>
            <w:tcW w:type="dxa" w:w="3685"/>
          </w:tcPr>
          <w:p>
            <w:pPr>
              <w:spacing w:after="0"/>
            </w:pPr>
            <w:r>
              <w:rPr>
                <w:sz w:val="21"/>
              </w:rPr>
            </w:r>
            <w:r>
              <w:rPr>
                <w:sz w:val="21"/>
              </w:rPr>
              <w:t>-</w:t>
            </w:r>
          </w:p>
        </w:tc>
        <w:tc>
          <w:tcPr>
            <w:tcW w:type="dxa" w:w="2551"/>
          </w:tcPr>
          <w:p>
            <w:pPr>
              <w:spacing w:after="0"/>
            </w:pPr>
            <w:r>
              <w:rPr>
                <w:sz w:val="21"/>
              </w:rPr>
            </w:r>
            <w:r>
              <w:rPr>
                <w:sz w:val="21"/>
              </w:rPr>
              <w:t>WHILE, IF, ELSE, PRINT</w:t>
            </w:r>
          </w:p>
        </w:tc>
      </w:tr>
      <w:tr>
        <w:tc>
          <w:tcPr>
            <w:tcW w:type="dxa" w:w="2835"/>
          </w:tcPr>
          <w:p>
            <w:pPr>
              <w:spacing w:after="0"/>
            </w:pPr>
            <w:r/>
            <w:r>
              <w:rPr>
                <w:rFonts w:ascii="Courier New" w:hAnsi="Courier New"/>
                <w:sz w:val="19"/>
              </w:rPr>
              <w:t>[ \t\n]+</w:t>
            </w:r>
          </w:p>
        </w:tc>
        <w:tc>
          <w:tcPr>
            <w:tcW w:type="dxa" w:w="3685"/>
          </w:tcPr>
          <w:p>
            <w:pPr>
              <w:spacing w:after="0"/>
            </w:pPr>
            <w:r>
              <w:rPr>
                <w:sz w:val="21"/>
              </w:rPr>
            </w:r>
            <w:r>
              <w:rPr>
                <w:sz w:val="21"/>
              </w:rPr>
              <w:t>skip whitespace and newlines</w:t>
            </w:r>
          </w:p>
        </w:tc>
        <w:tc>
          <w:tcPr>
            <w:tcW w:type="dxa" w:w="2551"/>
          </w:tcPr>
          <w:p>
            <w:pPr>
              <w:spacing w:after="0"/>
            </w:pPr>
            <w:r>
              <w:rPr>
                <w:sz w:val="21"/>
              </w:rPr>
            </w:r>
            <w:r>
              <w:rPr>
                <w:sz w:val="21"/>
              </w:rPr>
              <w:t>nothing</w:t>
            </w:r>
          </w:p>
        </w:tc>
      </w:tr>
      <w:tr>
        <w:tc>
          <w:tcPr>
            <w:tcW w:type="dxa" w:w="2835"/>
          </w:tcPr>
          <w:p>
            <w:pPr>
              <w:spacing w:after="0"/>
            </w:pPr>
            <w:r/>
            <w:r>
              <w:rPr>
                <w:rFonts w:ascii="Courier New" w:hAnsi="Courier New"/>
                <w:sz w:val="19"/>
              </w:rPr>
              <w:t>.</w:t>
            </w:r>
          </w:p>
        </w:tc>
        <w:tc>
          <w:tcPr>
            <w:tcW w:type="dxa" w:w="3685"/>
          </w:tcPr>
          <w:p>
            <w:pPr>
              <w:spacing w:after="0"/>
            </w:pPr>
            <w:r>
              <w:rPr>
                <w:sz w:val="21"/>
              </w:rPr>
            </w:r>
            <w:r>
              <w:rPr>
                <w:sz w:val="21"/>
              </w:rPr>
              <w:t>yyerror("Unknown character")</w:t>
            </w:r>
          </w:p>
        </w:tc>
        <w:tc>
          <w:tcPr>
            <w:tcW w:type="dxa" w:w="2551"/>
          </w:tcPr>
          <w:p>
            <w:pPr>
              <w:spacing w:after="0"/>
            </w:pPr>
            <w:r>
              <w:rPr>
                <w:sz w:val="21"/>
              </w:rPr>
            </w:r>
            <w:r>
              <w:rPr>
                <w:sz w:val="21"/>
              </w:rPr>
              <w:t>nothing</w:t>
            </w:r>
          </w:p>
        </w:tc>
      </w:tr>
    </w:tbl>
    <w:p>
      <w:pPr>
        <w:spacing w:after="40"/>
      </w:pPr>
    </w:p>
    <w:p>
      <w:pPr>
        <w:jc w:val="both"/>
      </w:pPr>
      <w:r>
        <w:t xml:space="preserve">Now </w:t>
      </w:r>
      <w:r>
        <w:rPr>
          <w:rFonts w:ascii="Courier New" w:hAnsi="Courier New"/>
          <w:sz w:val="22"/>
        </w:rPr>
        <w:t>yylval</w:t>
      </w:r>
      <w:r>
        <w:t xml:space="preserve"> is a union so the actions say which field they fill. Numbers are split in two rules so a number cannot start with 0 (except the number 0 itself). For </w:t>
      </w:r>
      <w:r>
        <w:rPr>
          <w:rFonts w:ascii="Courier New" w:hAnsi="Courier New"/>
          <w:sz w:val="22"/>
        </w:rPr>
        <w:t>&gt;=</w:t>
      </w:r>
      <w:r>
        <w:t xml:space="preserve"> the longest match rule makes lex choose </w:t>
      </w:r>
      <w:r>
        <w:rPr>
          <w:rFonts w:ascii="Courier New" w:hAnsi="Courier New"/>
          <w:sz w:val="22"/>
        </w:rPr>
        <w:t>GE</w:t>
      </w:r>
      <w:r>
        <w:t xml:space="preserve"> and not </w:t>
      </w:r>
      <w:r>
        <w:rPr>
          <w:rFonts w:ascii="Courier New" w:hAnsi="Courier New"/>
          <w:sz w:val="22"/>
        </w:rPr>
        <w:t>'&gt;'</w:t>
      </w:r>
      <w:r>
        <w:t xml:space="preserve"> followed by </w:t>
      </w:r>
      <w:r>
        <w:rPr>
          <w:rFonts w:ascii="Courier New" w:hAnsi="Courier New"/>
          <w:sz w:val="22"/>
        </w:rPr>
        <w:t>'='</w:t>
      </w:r>
      <w:r>
        <w:t xml:space="preserve">. For a word like </w:t>
      </w:r>
      <w:r>
        <w:rPr>
          <w:rFonts w:ascii="Courier New" w:hAnsi="Courier New"/>
          <w:sz w:val="22"/>
        </w:rPr>
        <w:t>while</w:t>
      </w:r>
      <w:r>
        <w:t xml:space="preserve"> the pattern </w:t>
      </w:r>
      <w:r>
        <w:rPr>
          <w:rFonts w:ascii="Courier New" w:hAnsi="Courier New"/>
          <w:sz w:val="22"/>
        </w:rPr>
        <w:t>[a-z]</w:t>
      </w:r>
      <w:r>
        <w:t xml:space="preserve"> only matches one letter, so the keyword rule (5 characters) is longer and wins. Newlines are now skipped because statements end with </w:t>
      </w:r>
      <w:r>
        <w:rPr>
          <w:rFonts w:ascii="Courier New" w:hAnsi="Courier New"/>
          <w:sz w:val="22"/>
        </w:rPr>
        <w:t>;</w:t>
      </w:r>
      <w:r>
        <w:t>.</w:t>
      </w:r>
    </w:p>
    <w:p>
      <w:pPr>
        <w:keepNext/>
        <w:spacing w:after="40" w:before="80"/>
      </w:pPr>
      <w:r>
        <w:rPr>
          <w:b/>
          <w:sz w:val="21"/>
        </w:rPr>
        <w:t xml:space="preserve">Listing 12: </w:t>
      </w:r>
      <w:r>
        <w:rPr>
          <w:i/>
          <w:sz w:val="21"/>
        </w:rPr>
        <w:t>src/calc3/calc3.y: declarations and rules (the helper functions con, id, opr, freeNode, yyerror and main come after the second %% and are explained below)</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w:t>
              <w:br/>
            </w:r>
            <w:r>
              <w:rPr>
                <w:rFonts w:ascii="Courier New" w:hAnsi="Courier New" w:eastAsia="Courier New"/>
                <w:sz w:val="17"/>
              </w:rPr>
              <w:t>#include &lt;stdio.h&gt;</w:t>
              <w:br/>
            </w:r>
            <w:r>
              <w:rPr>
                <w:rFonts w:ascii="Courier New" w:hAnsi="Courier New" w:eastAsia="Courier New"/>
                <w:sz w:val="17"/>
              </w:rPr>
              <w:t>#include &lt;stdlib.h&gt;</w:t>
              <w:br/>
            </w:r>
            <w:r>
              <w:rPr>
                <w:rFonts w:ascii="Courier New" w:hAnsi="Courier New" w:eastAsia="Courier New"/>
                <w:sz w:val="17"/>
              </w:rPr>
              <w:t>#include &lt;stdarg.h&gt;</w:t>
              <w:br/>
            </w:r>
            <w:r>
              <w:rPr>
                <w:rFonts w:ascii="Courier New" w:hAnsi="Courier New" w:eastAsia="Courier New"/>
                <w:sz w:val="17"/>
              </w:rPr>
              <w:t>#include "calc3.h"</w:t>
              <w:br/>
            </w:r>
            <w:r>
              <w:rPr>
                <w:rFonts w:ascii="Courier New" w:hAnsi="Courier New" w:eastAsia="Courier New"/>
                <w:sz w:val="17"/>
              </w:rPr>
              <w:br/>
            </w:r>
            <w:r>
              <w:rPr>
                <w:rFonts w:ascii="Courier New" w:hAnsi="Courier New" w:eastAsia="Courier New"/>
                <w:sz w:val="17"/>
              </w:rPr>
              <w:t>nodeType *opr(int oper, int nops, ...);</w:t>
              <w:br/>
            </w:r>
            <w:r>
              <w:rPr>
                <w:rFonts w:ascii="Courier New" w:hAnsi="Courier New" w:eastAsia="Courier New"/>
                <w:sz w:val="17"/>
              </w:rPr>
              <w:t>nodeType *id(int i);</w:t>
              <w:br/>
            </w:r>
            <w:r>
              <w:rPr>
                <w:rFonts w:ascii="Courier New" w:hAnsi="Courier New" w:eastAsia="Courier New"/>
                <w:sz w:val="17"/>
              </w:rPr>
              <w:t>nodeType *con(int value);</w:t>
              <w:br/>
            </w:r>
            <w:r>
              <w:rPr>
                <w:rFonts w:ascii="Courier New" w:hAnsi="Courier New" w:eastAsia="Courier New"/>
                <w:sz w:val="17"/>
              </w:rPr>
              <w:t>void freeNode(nodeType *p);</w:t>
              <w:br/>
            </w:r>
            <w:r>
              <w:rPr>
                <w:rFonts w:ascii="Courier New" w:hAnsi="Courier New" w:eastAsia="Courier New"/>
                <w:sz w:val="17"/>
              </w:rPr>
              <w:t>int ex(nodeType *p);</w:t>
              <w:br/>
            </w:r>
            <w:r>
              <w:rPr>
                <w:rFonts w:ascii="Courier New" w:hAnsi="Courier New" w:eastAsia="Courier New"/>
                <w:sz w:val="17"/>
              </w:rPr>
              <w:t>int yylex(void);</w:t>
              <w:br/>
            </w:r>
            <w:r>
              <w:rPr>
                <w:rFonts w:ascii="Courier New" w:hAnsi="Courier New" w:eastAsia="Courier New"/>
                <w:sz w:val="17"/>
              </w:rPr>
              <w:br/>
            </w:r>
            <w:r>
              <w:rPr>
                <w:rFonts w:ascii="Courier New" w:hAnsi="Courier New" w:eastAsia="Courier New"/>
                <w:sz w:val="17"/>
              </w:rPr>
              <w:t>void yyerror(char *s);</w:t>
              <w:br/>
            </w:r>
            <w:r>
              <w:rPr>
                <w:rFonts w:ascii="Courier New" w:hAnsi="Courier New" w:eastAsia="Courier New"/>
                <w:sz w:val="17"/>
              </w:rPr>
              <w:t>int sym[26];</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%union {</w:t>
              <w:br/>
            </w:r>
            <w:r>
              <w:rPr>
                <w:rFonts w:ascii="Courier New" w:hAnsi="Courier New" w:eastAsia="Courier New"/>
                <w:sz w:val="17"/>
              </w:rPr>
              <w:t xml:space="preserve">    int iValue;</w:t>
              <w:br/>
            </w:r>
            <w:r>
              <w:rPr>
                <w:rFonts w:ascii="Courier New" w:hAnsi="Courier New" w:eastAsia="Courier New"/>
                <w:sz w:val="17"/>
              </w:rPr>
              <w:t xml:space="preserve">    char sIndex;</w:t>
              <w:br/>
            </w:r>
            <w:r>
              <w:rPr>
                <w:rFonts w:ascii="Courier New" w:hAnsi="Courier New" w:eastAsia="Courier New"/>
                <w:sz w:val="17"/>
              </w:rPr>
              <w:t xml:space="preserve">    nodeType *nPtr;</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%token &lt;iValue&gt; INTEGER</w:t>
              <w:br/>
            </w:r>
            <w:r>
              <w:rPr>
                <w:rFonts w:ascii="Courier New" w:hAnsi="Courier New" w:eastAsia="Courier New"/>
                <w:sz w:val="17"/>
              </w:rPr>
              <w:t>%token &lt;sIndex&gt; VARIABLE</w:t>
              <w:br/>
            </w:r>
            <w:r>
              <w:rPr>
                <w:rFonts w:ascii="Courier New" w:hAnsi="Courier New" w:eastAsia="Courier New"/>
                <w:sz w:val="17"/>
              </w:rPr>
              <w:t>%token WHILE IF PRINT</w:t>
              <w:br/>
            </w:r>
            <w:r>
              <w:rPr>
                <w:rFonts w:ascii="Courier New" w:hAnsi="Courier New" w:eastAsia="Courier New"/>
                <w:sz w:val="17"/>
              </w:rPr>
              <w:t>%nonassoc IFX</w:t>
              <w:br/>
            </w:r>
            <w:r>
              <w:rPr>
                <w:rFonts w:ascii="Courier New" w:hAnsi="Courier New" w:eastAsia="Courier New"/>
                <w:sz w:val="17"/>
              </w:rPr>
              <w:t>%nonassoc ELSE</w:t>
              <w:br/>
            </w:r>
            <w:r>
              <w:rPr>
                <w:rFonts w:ascii="Courier New" w:hAnsi="Courier New" w:eastAsia="Courier New"/>
                <w:sz w:val="17"/>
              </w:rPr>
              <w:br/>
            </w:r>
            <w:r>
              <w:rPr>
                <w:rFonts w:ascii="Courier New" w:hAnsi="Courier New" w:eastAsia="Courier New"/>
                <w:sz w:val="17"/>
              </w:rPr>
              <w:t>%left GE LE EQ NE '&gt;' '&lt;'</w:t>
              <w:br/>
            </w:r>
            <w:r>
              <w:rPr>
                <w:rFonts w:ascii="Courier New" w:hAnsi="Courier New" w:eastAsia="Courier New"/>
                <w:sz w:val="17"/>
              </w:rPr>
              <w:t>%left '+' '-'</w:t>
              <w:br/>
            </w:r>
            <w:r>
              <w:rPr>
                <w:rFonts w:ascii="Courier New" w:hAnsi="Courier New" w:eastAsia="Courier New"/>
                <w:sz w:val="17"/>
              </w:rPr>
              <w:t>%left '*' '/'</w:t>
              <w:br/>
            </w:r>
            <w:r>
              <w:rPr>
                <w:rFonts w:ascii="Courier New" w:hAnsi="Courier New" w:eastAsia="Courier New"/>
                <w:sz w:val="17"/>
              </w:rPr>
              <w:t>%nonassoc UMINUS</w:t>
              <w:br/>
            </w:r>
            <w:r>
              <w:rPr>
                <w:rFonts w:ascii="Courier New" w:hAnsi="Courier New" w:eastAsia="Courier New"/>
                <w:sz w:val="17"/>
              </w:rPr>
              <w:br/>
            </w:r>
            <w:r>
              <w:rPr>
                <w:rFonts w:ascii="Courier New" w:hAnsi="Courier New" w:eastAsia="Courier New"/>
                <w:sz w:val="17"/>
              </w:rPr>
              <w:t>%type &lt;nPtr&gt; stmt expr stmt_list</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program:</w:t>
              <w:br/>
            </w:r>
            <w:r>
              <w:rPr>
                <w:rFonts w:ascii="Courier New" w:hAnsi="Courier New" w:eastAsia="Courier New"/>
                <w:sz w:val="17"/>
              </w:rPr>
              <w:t xml:space="preserve">        function                { exit(0);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function:</w:t>
              <w:br/>
            </w:r>
            <w:r>
              <w:rPr>
                <w:rFonts w:ascii="Courier New" w:hAnsi="Courier New" w:eastAsia="Courier New"/>
                <w:sz w:val="17"/>
              </w:rPr>
              <w:t xml:space="preserve">          function stmt         { ex($2); freeNode($2); }</w:t>
              <w:br/>
            </w:r>
            <w:r>
              <w:rPr>
                <w:rFonts w:ascii="Courier New" w:hAnsi="Courier New" w:eastAsia="Courier New"/>
                <w:sz w:val="17"/>
              </w:rPr>
              <w:t xml:space="preserve">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stmt:</w:t>
              <w:br/>
            </w:r>
            <w:r>
              <w:rPr>
                <w:rFonts w:ascii="Courier New" w:hAnsi="Courier New" w:eastAsia="Courier New"/>
                <w:sz w:val="17"/>
              </w:rPr>
              <w:t xml:space="preserve">          ';'                            { $$ = opr(';', 2, NULL, NULL); }</w:t>
              <w:br/>
            </w:r>
            <w:r>
              <w:rPr>
                <w:rFonts w:ascii="Courier New" w:hAnsi="Courier New" w:eastAsia="Courier New"/>
                <w:sz w:val="17"/>
              </w:rPr>
              <w:t xml:space="preserve">        | expr ';'                       { $$ = $1; }</w:t>
              <w:br/>
            </w:r>
            <w:r>
              <w:rPr>
                <w:rFonts w:ascii="Courier New" w:hAnsi="Courier New" w:eastAsia="Courier New"/>
                <w:sz w:val="17"/>
              </w:rPr>
              <w:t xml:space="preserve">        | PRINT expr ';'                 { $$ = opr(PRINT, 1, $2); }</w:t>
              <w:br/>
            </w:r>
            <w:r>
              <w:rPr>
                <w:rFonts w:ascii="Courier New" w:hAnsi="Courier New" w:eastAsia="Courier New"/>
                <w:sz w:val="17"/>
              </w:rPr>
              <w:t xml:space="preserve">        | VARIABLE '=' expr ';'          { $$ = opr('=', 2, id($1), $3); }</w:t>
              <w:br/>
            </w:r>
            <w:r>
              <w:rPr>
                <w:rFonts w:ascii="Courier New" w:hAnsi="Courier New" w:eastAsia="Courier New"/>
                <w:sz w:val="17"/>
              </w:rPr>
              <w:t xml:space="preserve">        | WHILE '(' expr ')' stmt        { $$ = opr(WHILE, 2, $3, $5); }</w:t>
              <w:br/>
            </w:r>
            <w:r>
              <w:rPr>
                <w:rFonts w:ascii="Courier New" w:hAnsi="Courier New" w:eastAsia="Courier New"/>
                <w:sz w:val="17"/>
              </w:rPr>
              <w:t xml:space="preserve">        | IF '(' expr ')' stmt %prec IFX { $$ = opr(IF, 2, $3, $5); }</w:t>
              <w:br/>
            </w:r>
            <w:r>
              <w:rPr>
                <w:rFonts w:ascii="Courier New" w:hAnsi="Courier New" w:eastAsia="Courier New"/>
                <w:sz w:val="17"/>
              </w:rPr>
              <w:t xml:space="preserve">        | IF '(' expr ')' stmt ELSE stmt { $$ = opr(IF, 3, $3, $5, $7); }</w:t>
              <w:br/>
            </w:r>
            <w:r>
              <w:rPr>
                <w:rFonts w:ascii="Courier New" w:hAnsi="Courier New" w:eastAsia="Courier New"/>
                <w:sz w:val="17"/>
              </w:rPr>
              <w:t xml:space="preserve">        | '{' stmt_list '}'              { $$ = $2;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stmt_list:</w:t>
              <w:br/>
            </w:r>
            <w:r>
              <w:rPr>
                <w:rFonts w:ascii="Courier New" w:hAnsi="Courier New" w:eastAsia="Courier New"/>
                <w:sz w:val="17"/>
              </w:rPr>
              <w:t xml:space="preserve">          stmt                  { $$ = $1; }</w:t>
              <w:br/>
            </w:r>
            <w:r>
              <w:rPr>
                <w:rFonts w:ascii="Courier New" w:hAnsi="Courier New" w:eastAsia="Courier New"/>
                <w:sz w:val="17"/>
              </w:rPr>
              <w:t xml:space="preserve">        | stmt_list stmt        { $$ = opr(';', 2, $1, $2);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expr:</w:t>
              <w:br/>
            </w:r>
            <w:r>
              <w:rPr>
                <w:rFonts w:ascii="Courier New" w:hAnsi="Courier New" w:eastAsia="Courier New"/>
                <w:sz w:val="17"/>
              </w:rPr>
              <w:t xml:space="preserve">          INTEGER               { $$ = con($1); }</w:t>
              <w:br/>
            </w:r>
            <w:r>
              <w:rPr>
                <w:rFonts w:ascii="Courier New" w:hAnsi="Courier New" w:eastAsia="Courier New"/>
                <w:sz w:val="17"/>
              </w:rPr>
              <w:t xml:space="preserve">        | VARIABLE              { $$ = id($1); }</w:t>
              <w:br/>
            </w:r>
            <w:r>
              <w:rPr>
                <w:rFonts w:ascii="Courier New" w:hAnsi="Courier New" w:eastAsia="Courier New"/>
                <w:sz w:val="17"/>
              </w:rPr>
              <w:t xml:space="preserve">        | '-' expr %prec UMINUS { $$ = opr(UMINUS, 1, $2); }</w:t>
              <w:br/>
            </w:r>
            <w:r>
              <w:rPr>
                <w:rFonts w:ascii="Courier New" w:hAnsi="Courier New" w:eastAsia="Courier New"/>
                <w:sz w:val="17"/>
              </w:rPr>
              <w:t xml:space="preserve">        | expr '+' expr         { $$ = opr('+', 2, $1, $3); }</w:t>
              <w:br/>
            </w:r>
            <w:r>
              <w:rPr>
                <w:rFonts w:ascii="Courier New" w:hAnsi="Courier New" w:eastAsia="Courier New"/>
                <w:sz w:val="17"/>
              </w:rPr>
              <w:t xml:space="preserve">        | expr '-' expr         { $$ = opr('-', 2, $1, $3); }</w:t>
              <w:br/>
            </w:r>
            <w:r>
              <w:rPr>
                <w:rFonts w:ascii="Courier New" w:hAnsi="Courier New" w:eastAsia="Courier New"/>
                <w:sz w:val="17"/>
              </w:rPr>
              <w:t xml:space="preserve">        | expr '*' expr         { $$ = opr('*', 2, $1, $3); }</w:t>
              <w:br/>
            </w:r>
            <w:r>
              <w:rPr>
                <w:rFonts w:ascii="Courier New" w:hAnsi="Courier New" w:eastAsia="Courier New"/>
                <w:sz w:val="17"/>
              </w:rPr>
              <w:t xml:space="preserve">        | expr '/' expr         { $$ = opr('/', 2, $1, $3); }</w:t>
              <w:br/>
            </w:r>
            <w:r>
              <w:rPr>
                <w:rFonts w:ascii="Courier New" w:hAnsi="Courier New" w:eastAsia="Courier New"/>
                <w:sz w:val="17"/>
              </w:rPr>
              <w:t xml:space="preserve">        | expr '&lt;' expr         { $$ = opr('&lt;', 2, $1, $3); }</w:t>
              <w:br/>
            </w:r>
            <w:r>
              <w:rPr>
                <w:rFonts w:ascii="Courier New" w:hAnsi="Courier New" w:eastAsia="Courier New"/>
                <w:sz w:val="17"/>
              </w:rPr>
              <w:t xml:space="preserve">        | expr '&gt;' expr         { $$ = opr('&gt;', 2, $1, $3); }</w:t>
              <w:br/>
            </w:r>
            <w:r>
              <w:rPr>
                <w:rFonts w:ascii="Courier New" w:hAnsi="Courier New" w:eastAsia="Courier New"/>
                <w:sz w:val="17"/>
              </w:rPr>
              <w:t xml:space="preserve">        | expr GE expr          { $$ = opr(GE, 2, $1, $3); }</w:t>
              <w:br/>
            </w:r>
            <w:r>
              <w:rPr>
                <w:rFonts w:ascii="Courier New" w:hAnsi="Courier New" w:eastAsia="Courier New"/>
                <w:sz w:val="17"/>
              </w:rPr>
              <w:t xml:space="preserve">        | expr LE expr          { $$ = opr(LE, 2, $1, $3); }</w:t>
              <w:br/>
            </w:r>
            <w:r>
              <w:rPr>
                <w:rFonts w:ascii="Courier New" w:hAnsi="Courier New" w:eastAsia="Courier New"/>
                <w:sz w:val="17"/>
              </w:rPr>
              <w:t xml:space="preserve">        | expr NE expr          { $$ = opr(NE, 2, $1, $3); }</w:t>
              <w:br/>
            </w:r>
            <w:r>
              <w:rPr>
                <w:rFonts w:ascii="Courier New" w:hAnsi="Courier New" w:eastAsia="Courier New"/>
                <w:sz w:val="17"/>
              </w:rPr>
              <w:t xml:space="preserve">        | expr EQ expr          { $$ = opr(EQ, 2, $1, $3); }</w:t>
              <w:br/>
            </w:r>
            <w:r>
              <w:rPr>
                <w:rFonts w:ascii="Courier New" w:hAnsi="Courier New" w:eastAsia="Courier New"/>
                <w:sz w:val="17"/>
              </w:rPr>
              <w:t xml:space="preserve">        | '(' expr ')'          { $$ = $2; }</w:t>
              <w:br/>
            </w:r>
            <w:r>
              <w:rPr>
                <w:rFonts w:ascii="Courier New" w:hAnsi="Courier New" w:eastAsia="Courier New"/>
                <w:sz w:val="17"/>
              </w:rPr>
              <w:t xml:space="preserve">        ;</w:t>
              <w:br/>
            </w:r>
            <w:r>
              <w:rPr>
                <w:rFonts w:ascii="Courier New" w:hAnsi="Courier New" w:eastAsia="Courier New"/>
                <w:sz w:val="17"/>
              </w:rPr>
              <w:br/>
            </w:r>
            <w:r>
              <w:rPr>
                <w:rFonts w:ascii="Courier New" w:hAnsi="Courier New" w:eastAsia="Courier New"/>
                <w:sz w:val="17"/>
              </w:rPr>
              <w:t>%%</w:t>
              <w:br/>
            </w:r>
            <w:r>
              <w:rPr>
                <w:rFonts w:ascii="Courier New" w:hAnsi="Courier New" w:eastAsia="Courier New"/>
                <w:sz w:val="17"/>
              </w:rPr>
              <w:t>...</w:t>
            </w:r>
          </w:p>
        </w:tc>
      </w:tr>
    </w:tbl>
    <w:p>
      <w:pPr>
        <w:spacing w:after="40" w:line="144" w:lineRule="auto"/>
      </w:pPr>
    </w:p>
    <w:p>
      <w:pPr>
        <w:jc w:val="both"/>
      </w:pPr>
      <w:r>
        <w:rPr>
          <w:b/>
        </w:rPr>
        <w:t>Declarations.</w:t>
      </w:r>
      <w:r>
        <w:t xml:space="preserve"> </w:t>
      </w:r>
      <w:r>
        <w:rPr>
          <w:rFonts w:ascii="Courier New" w:hAnsi="Courier New"/>
          <w:sz w:val="22"/>
        </w:rPr>
        <w:t>%union</w:t>
      </w:r>
      <w:r>
        <w:t xml:space="preserve"> says that a value can be an </w:t>
      </w:r>
      <w:r>
        <w:rPr>
          <w:rFonts w:ascii="Courier New" w:hAnsi="Courier New"/>
          <w:sz w:val="22"/>
        </w:rPr>
        <w:t>int</w:t>
      </w:r>
      <w:r>
        <w:t xml:space="preserve"> (</w:t>
      </w:r>
      <w:r>
        <w:rPr>
          <w:rFonts w:ascii="Courier New" w:hAnsi="Courier New"/>
          <w:sz w:val="22"/>
        </w:rPr>
        <w:t>iValue</w:t>
      </w:r>
      <w:r>
        <w:t xml:space="preserve">), a </w:t>
      </w:r>
      <w:r>
        <w:rPr>
          <w:rFonts w:ascii="Courier New" w:hAnsi="Courier New"/>
          <w:sz w:val="22"/>
        </w:rPr>
        <w:t>char</w:t>
      </w:r>
      <w:r>
        <w:t xml:space="preserve"> index (</w:t>
      </w:r>
      <w:r>
        <w:rPr>
          <w:rFonts w:ascii="Courier New" w:hAnsi="Courier New"/>
          <w:sz w:val="22"/>
        </w:rPr>
        <w:t>sIndex</w:t>
      </w:r>
      <w:r>
        <w:t>) or a pointer to a node (</w:t>
      </w:r>
      <w:r>
        <w:rPr>
          <w:rFonts w:ascii="Courier New" w:hAnsi="Courier New"/>
          <w:sz w:val="22"/>
        </w:rPr>
        <w:t>nPtr</w:t>
      </w:r>
      <w:r>
        <w:t xml:space="preserve">). </w:t>
      </w:r>
      <w:r>
        <w:rPr>
          <w:rFonts w:ascii="Courier New" w:hAnsi="Courier New"/>
          <w:sz w:val="22"/>
        </w:rPr>
        <w:t>%token &lt;iValue&gt; INTEGER</w:t>
      </w:r>
      <w:r>
        <w:t xml:space="preserve"> and </w:t>
      </w:r>
      <w:r>
        <w:rPr>
          <w:rFonts w:ascii="Courier New" w:hAnsi="Courier New"/>
          <w:sz w:val="22"/>
        </w:rPr>
        <w:t>%token &lt;sIndex&gt; VARIABLE</w:t>
      </w:r>
      <w:r>
        <w:t xml:space="preserve"> tell which field these tokens use, and </w:t>
      </w:r>
      <w:r>
        <w:rPr>
          <w:rFonts w:ascii="Courier New" w:hAnsi="Courier New"/>
          <w:sz w:val="22"/>
        </w:rPr>
        <w:t>%type &lt;nPtr&gt; stmt expr stmt_list</w:t>
      </w:r>
      <w:r>
        <w:t xml:space="preserve"> says the nonterminals are tree pointers. </w:t>
      </w:r>
      <w:r>
        <w:rPr>
          <w:rFonts w:ascii="Courier New" w:hAnsi="Courier New"/>
          <w:sz w:val="22"/>
        </w:rPr>
        <w:t>WHILE IF PRINT</w:t>
      </w:r>
      <w:r>
        <w:t xml:space="preserve"> are plain tokens. </w:t>
      </w:r>
      <w:r>
        <w:rPr>
          <w:rFonts w:ascii="Courier New" w:hAnsi="Courier New"/>
          <w:sz w:val="22"/>
        </w:rPr>
        <w:t>%nonassoc IFX</w:t>
      </w:r>
      <w:r>
        <w:t xml:space="preserve"> and </w:t>
      </w:r>
      <w:r>
        <w:rPr>
          <w:rFonts w:ascii="Courier New" w:hAnsi="Courier New"/>
          <w:sz w:val="22"/>
        </w:rPr>
        <w:t>%nonassoc ELSE</w:t>
      </w:r>
      <w:r>
        <w:t xml:space="preserve"> are only for the dangling else. Then come the operators from lowest to highest precedence: comparisons, </w:t>
      </w:r>
      <w:r>
        <w:rPr>
          <w:rFonts w:ascii="Courier New" w:hAnsi="Courier New"/>
          <w:sz w:val="22"/>
        </w:rPr>
        <w:t>+ -</w:t>
      </w:r>
      <w:r>
        <w:t xml:space="preserve">, </w:t>
      </w:r>
      <w:r>
        <w:rPr>
          <w:rFonts w:ascii="Courier New" w:hAnsi="Courier New"/>
          <w:sz w:val="22"/>
        </w:rPr>
        <w:t>* /</w:t>
      </w:r>
      <w:r>
        <w:t xml:space="preserve"> and </w:t>
      </w:r>
      <w:r>
        <w:rPr>
          <w:rFonts w:ascii="Courier New" w:hAnsi="Courier New"/>
          <w:sz w:val="22"/>
        </w:rPr>
        <w:t>UMINUS</w:t>
      </w:r>
      <w:r>
        <w:t xml:space="preserve">. </w:t>
      </w:r>
      <w:r>
        <w:rPr>
          <w:rFonts w:ascii="Courier New" w:hAnsi="Courier New"/>
          <w:sz w:val="22"/>
        </w:rPr>
        <w:t>UMINUS</w:t>
      </w:r>
      <w:r>
        <w:t xml:space="preserve"> is not a real token, it is only a name used with </w:t>
      </w:r>
      <w:r>
        <w:rPr>
          <w:rFonts w:ascii="Courier New" w:hAnsi="Courier New"/>
          <w:sz w:val="22"/>
        </w:rPr>
        <w:t>%prec</w:t>
      </w:r>
      <w:r>
        <w:t xml:space="preserve"> to give unary minus the highest precedence.</w:t>
      </w:r>
    </w:p>
    <w:p>
      <w:pPr>
        <w:jc w:val="both"/>
      </w:pPr>
      <w:r>
        <w:rPr>
          <w:b/>
        </w:rPr>
        <w:t>Productions in BNF:</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&lt;program&gt;   ::= &lt;function&gt;</w:t>
              <w:br/>
            </w:r>
            <w:r>
              <w:rPr>
                <w:rFonts w:ascii="Courier New" w:hAnsi="Courier New" w:eastAsia="Courier New"/>
                <w:sz w:val="17"/>
              </w:rPr>
              <w:t>&lt;function&gt;  ::= &lt;function&gt; &lt;stmt&gt;  |  ε</w:t>
              <w:br/>
            </w:r>
            <w:r>
              <w:rPr>
                <w:rFonts w:ascii="Courier New" w:hAnsi="Courier New" w:eastAsia="Courier New"/>
                <w:sz w:val="17"/>
              </w:rPr>
              <w:t>&lt;stmt&gt;      ::= ';' | &lt;expr&gt; ';' | PRINT &lt;expr&gt; ';' | VARIABLE '=' &lt;expr&gt; ';'</w:t>
              <w:br/>
            </w:r>
            <w:r>
              <w:rPr>
                <w:rFonts w:ascii="Courier New" w:hAnsi="Courier New" w:eastAsia="Courier New"/>
                <w:sz w:val="17"/>
              </w:rPr>
              <w:t xml:space="preserve">              | WHILE '(' &lt;expr&gt; ')' &lt;stmt&gt;</w:t>
              <w:br/>
            </w:r>
            <w:r>
              <w:rPr>
                <w:rFonts w:ascii="Courier New" w:hAnsi="Courier New" w:eastAsia="Courier New"/>
                <w:sz w:val="17"/>
              </w:rPr>
              <w:t xml:space="preserve">              | IF '(' &lt;expr&gt; ')' &lt;stmt&gt;</w:t>
              <w:br/>
            </w:r>
            <w:r>
              <w:rPr>
                <w:rFonts w:ascii="Courier New" w:hAnsi="Courier New" w:eastAsia="Courier New"/>
                <w:sz w:val="17"/>
              </w:rPr>
              <w:t xml:space="preserve">              | IF '(' &lt;expr&gt; ')' &lt;stmt&gt; ELSE &lt;stmt&gt;</w:t>
              <w:br/>
            </w:r>
            <w:r>
              <w:rPr>
                <w:rFonts w:ascii="Courier New" w:hAnsi="Courier New" w:eastAsia="Courier New"/>
                <w:sz w:val="17"/>
              </w:rPr>
              <w:t xml:space="preserve">              | '{' &lt;stmt_list&gt; '}'</w:t>
              <w:br/>
            </w:r>
            <w:r>
              <w:rPr>
                <w:rFonts w:ascii="Courier New" w:hAnsi="Courier New" w:eastAsia="Courier New"/>
                <w:sz w:val="17"/>
              </w:rPr>
              <w:t>&lt;stmt_list&gt; ::= &lt;stmt&gt;  |  &lt;stmt_list&gt; &lt;stmt&gt;</w:t>
              <w:br/>
            </w:r>
            <w:r>
              <w:rPr>
                <w:rFonts w:ascii="Courier New" w:hAnsi="Courier New" w:eastAsia="Courier New"/>
                <w:sz w:val="17"/>
              </w:rPr>
              <w:t>&lt;expr&gt;      ::= INTEGER | VARIABLE | '-' &lt;expr&gt; | '(' &lt;expr&gt; ')'</w:t>
              <w:br/>
            </w:r>
            <w:r>
              <w:rPr>
                <w:rFonts w:ascii="Courier New" w:hAnsi="Courier New" w:eastAsia="Courier New"/>
                <w:sz w:val="17"/>
              </w:rPr>
              <w:t xml:space="preserve">              | &lt;expr&gt; &lt;op&gt; &lt;expr&gt;</w:t>
              <w:br/>
            </w:r>
            <w:r>
              <w:rPr>
                <w:rFonts w:ascii="Courier New" w:hAnsi="Courier New" w:eastAsia="Courier New"/>
                <w:sz w:val="17"/>
              </w:rPr>
              <w:t>&lt;op&gt;        ::= '+' | '-' | '*' | '/' | '&lt;' | '&gt;' | GE | LE | NE | EQ</w:t>
            </w:r>
          </w:p>
        </w:tc>
      </w:tr>
    </w:tbl>
    <w:p>
      <w:pPr>
        <w:spacing w:after="40" w:line="144" w:lineRule="auto"/>
      </w:pPr>
    </w:p>
    <w:p>
      <w:pPr>
        <w:keepNext/>
        <w:spacing w:after="40" w:before="80"/>
      </w:pPr>
      <w:r>
        <w:rPr>
          <w:b/>
          <w:sz w:val="21"/>
        </w:rPr>
        <w:t xml:space="preserve">Table 6: </w:t>
      </w:r>
      <w:r>
        <w:rPr>
          <w:i/>
          <w:sz w:val="21"/>
        </w:rPr>
        <w:t>Semantic actions of calc3.y</w:t>
      </w:r>
    </w:p>
    <w:tbl>
      <w:tblPr>
        <w:tblStyle w:val="TableGrid"/>
        <w:tblW w:type="auto" w:w="0"/>
        <w:jc w:val="center"/>
        <w:tblLook w:firstColumn="1" w:firstRow="1" w:lastColumn="0" w:lastRow="0" w:noHBand="0" w:noVBand="1" w:val="04A0"/>
      </w:tblPr>
      <w:tblGrid>
        <w:gridCol w:w="4819"/>
        <w:gridCol w:w="4819"/>
      </w:tblGrid>
      <w:tr>
        <w:tc>
          <w:tcPr>
            <w:tcW w:type="dxa" w:w="3685"/>
            <w:shd w:val="clear" w:color="auto" w:fill="DCE6F1"/>
          </w:tcPr>
          <w:p>
            <w:r/>
            <w:r>
              <w:rPr>
                <w:b/>
                <w:sz w:val="21"/>
              </w:rPr>
              <w:t>Production</w:t>
            </w:r>
          </w:p>
        </w:tc>
        <w:tc>
          <w:tcPr>
            <w:tcW w:type="dxa" w:w="5386"/>
            <w:shd w:val="clear" w:color="auto" w:fill="DCE6F1"/>
          </w:tcPr>
          <w:p>
            <w:r/>
            <w:r>
              <w:rPr>
                <w:b/>
                <w:sz w:val="21"/>
              </w:rPr>
              <w:t>What the action builds or does</w:t>
            </w:r>
          </w:p>
        </w:tc>
      </w:tr>
      <w:tr>
        <w:tc>
          <w:tcPr>
            <w:tcW w:type="dxa" w:w="3685"/>
          </w:tcPr>
          <w:p>
            <w:pPr>
              <w:spacing w:after="0"/>
            </w:pPr>
            <w:r/>
            <w:r>
              <w:rPr>
                <w:rFonts w:ascii="Courier New" w:hAnsi="Courier New"/>
                <w:sz w:val="19"/>
              </w:rPr>
              <w:t>program: function</w:t>
            </w:r>
          </w:p>
        </w:tc>
        <w:tc>
          <w:tcPr>
            <w:tcW w:type="dxa" w:w="5386"/>
          </w:tcPr>
          <w:p>
            <w:pPr>
              <w:spacing w:after="0"/>
            </w:pPr>
            <w:r>
              <w:rPr>
                <w:sz w:val="21"/>
              </w:rPr>
            </w:r>
            <w:r>
              <w:rPr>
                <w:sz w:val="21"/>
              </w:rPr>
              <w:t>exit(0) when all input is parsed</w:t>
            </w:r>
          </w:p>
        </w:tc>
      </w:tr>
      <w:tr>
        <w:tc>
          <w:tcPr>
            <w:tcW w:type="dxa" w:w="3685"/>
          </w:tcPr>
          <w:p>
            <w:pPr>
              <w:spacing w:after="0"/>
            </w:pPr>
            <w:r/>
            <w:r>
              <w:rPr>
                <w:rFonts w:ascii="Courier New" w:hAnsi="Courier New"/>
                <w:sz w:val="19"/>
              </w:rPr>
              <w:t>function: function stmt</w:t>
            </w:r>
          </w:p>
        </w:tc>
        <w:tc>
          <w:tcPr>
            <w:tcW w:type="dxa" w:w="5386"/>
          </w:tcPr>
          <w:p>
            <w:pPr>
              <w:spacing w:after="0"/>
            </w:pPr>
            <w:r>
              <w:rPr>
                <w:sz w:val="21"/>
              </w:rPr>
            </w:r>
            <w:r>
              <w:rPr>
                <w:sz w:val="21"/>
              </w:rPr>
              <w:t>runs the back end on the statement with ex($2) and then frees the tree</w:t>
            </w:r>
          </w:p>
        </w:tc>
      </w:tr>
      <w:tr>
        <w:tc>
          <w:tcPr>
            <w:tcW w:type="dxa" w:w="3685"/>
          </w:tcPr>
          <w:p>
            <w:pPr>
              <w:spacing w:after="0"/>
            </w:pPr>
            <w:r/>
            <w:r>
              <w:rPr>
                <w:rFonts w:ascii="Courier New" w:hAnsi="Courier New"/>
                <w:sz w:val="19"/>
              </w:rPr>
              <w:t>stmt: ';'</w:t>
            </w:r>
          </w:p>
        </w:tc>
        <w:tc>
          <w:tcPr>
            <w:tcW w:type="dxa" w:w="5386"/>
          </w:tcPr>
          <w:p>
            <w:pPr>
              <w:spacing w:after="0"/>
            </w:pPr>
            <w:r>
              <w:rPr>
                <w:sz w:val="21"/>
              </w:rPr>
            </w:r>
            <w:r>
              <w:rPr>
                <w:sz w:val="21"/>
              </w:rPr>
              <w:t>an empty ';' node with two NULL children</w:t>
            </w:r>
          </w:p>
        </w:tc>
      </w:tr>
      <w:tr>
        <w:tc>
          <w:tcPr>
            <w:tcW w:type="dxa" w:w="3685"/>
          </w:tcPr>
          <w:p>
            <w:pPr>
              <w:spacing w:after="0"/>
            </w:pPr>
            <w:r/>
            <w:r>
              <w:rPr>
                <w:rFonts w:ascii="Courier New" w:hAnsi="Courier New"/>
                <w:sz w:val="19"/>
              </w:rPr>
              <w:t>stmt: expr ';'</w:t>
            </w:r>
          </w:p>
        </w:tc>
        <w:tc>
          <w:tcPr>
            <w:tcW w:type="dxa" w:w="5386"/>
          </w:tcPr>
          <w:p>
            <w:pPr>
              <w:spacing w:after="0"/>
            </w:pPr>
            <w:r>
              <w:rPr>
                <w:sz w:val="21"/>
              </w:rPr>
            </w:r>
            <w:r>
              <w:rPr>
                <w:sz w:val="21"/>
              </w:rPr>
              <w:t>the expression tree itself</w:t>
            </w:r>
          </w:p>
        </w:tc>
      </w:tr>
      <w:tr>
        <w:tc>
          <w:tcPr>
            <w:tcW w:type="dxa" w:w="3685"/>
          </w:tcPr>
          <w:p>
            <w:pPr>
              <w:spacing w:after="0"/>
            </w:pPr>
            <w:r/>
            <w:r>
              <w:rPr>
                <w:rFonts w:ascii="Courier New" w:hAnsi="Courier New"/>
                <w:sz w:val="19"/>
              </w:rPr>
              <w:t>stmt: PRINT expr ';'</w:t>
            </w:r>
          </w:p>
        </w:tc>
        <w:tc>
          <w:tcPr>
            <w:tcW w:type="dxa" w:w="5386"/>
          </w:tcPr>
          <w:p>
            <w:pPr>
              <w:spacing w:after="0"/>
            </w:pPr>
            <w:r>
              <w:rPr>
                <w:sz w:val="21"/>
              </w:rPr>
            </w:r>
            <w:r>
              <w:rPr>
                <w:sz w:val="21"/>
              </w:rPr>
              <w:t>opr(PRINT, 1, expr)</w:t>
            </w:r>
          </w:p>
        </w:tc>
      </w:tr>
      <w:tr>
        <w:tc>
          <w:tcPr>
            <w:tcW w:type="dxa" w:w="3685"/>
          </w:tcPr>
          <w:p>
            <w:pPr>
              <w:spacing w:after="0"/>
            </w:pPr>
            <w:r/>
            <w:r>
              <w:rPr>
                <w:rFonts w:ascii="Courier New" w:hAnsi="Courier New"/>
                <w:sz w:val="19"/>
              </w:rPr>
              <w:t>stmt: VARIABLE '=' expr ';'</w:t>
            </w:r>
          </w:p>
        </w:tc>
        <w:tc>
          <w:tcPr>
            <w:tcW w:type="dxa" w:w="5386"/>
          </w:tcPr>
          <w:p>
            <w:pPr>
              <w:spacing w:after="0"/>
            </w:pPr>
            <w:r>
              <w:rPr>
                <w:sz w:val="21"/>
              </w:rPr>
            </w:r>
            <w:r>
              <w:rPr>
                <w:sz w:val="21"/>
              </w:rPr>
              <w:t>opr('=', 2, id(var), expr)</w:t>
            </w:r>
          </w:p>
        </w:tc>
      </w:tr>
      <w:tr>
        <w:tc>
          <w:tcPr>
            <w:tcW w:type="dxa" w:w="3685"/>
          </w:tcPr>
          <w:p>
            <w:pPr>
              <w:spacing w:after="0"/>
            </w:pPr>
            <w:r/>
            <w:r>
              <w:rPr>
                <w:rFonts w:ascii="Courier New" w:hAnsi="Courier New"/>
                <w:sz w:val="19"/>
              </w:rPr>
              <w:t>stmt: WHILE (...) stmt</w:t>
            </w:r>
          </w:p>
        </w:tc>
        <w:tc>
          <w:tcPr>
            <w:tcW w:type="dxa" w:w="5386"/>
          </w:tcPr>
          <w:p>
            <w:pPr>
              <w:spacing w:after="0"/>
            </w:pPr>
            <w:r>
              <w:rPr>
                <w:sz w:val="21"/>
              </w:rPr>
            </w:r>
            <w:r>
              <w:rPr>
                <w:sz w:val="21"/>
              </w:rPr>
              <w:t>opr(WHILE, 2, condition, body)</w:t>
            </w:r>
          </w:p>
        </w:tc>
      </w:tr>
      <w:tr>
        <w:tc>
          <w:tcPr>
            <w:tcW w:type="dxa" w:w="3685"/>
          </w:tcPr>
          <w:p>
            <w:pPr>
              <w:spacing w:after="0"/>
            </w:pPr>
            <w:r/>
            <w:r>
              <w:rPr>
                <w:rFonts w:ascii="Courier New" w:hAnsi="Courier New"/>
                <w:sz w:val="19"/>
              </w:rPr>
              <w:t>stmt: IF (...) stmt</w:t>
            </w:r>
          </w:p>
        </w:tc>
        <w:tc>
          <w:tcPr>
            <w:tcW w:type="dxa" w:w="5386"/>
          </w:tcPr>
          <w:p>
            <w:pPr>
              <w:spacing w:after="0"/>
            </w:pPr>
            <w:r>
              <w:rPr>
                <w:sz w:val="21"/>
              </w:rPr>
            </w:r>
            <w:r>
              <w:rPr>
                <w:sz w:val="21"/>
              </w:rPr>
              <w:t>opr(IF, 2, condition, then-part)</w:t>
            </w:r>
          </w:p>
        </w:tc>
      </w:tr>
      <w:tr>
        <w:tc>
          <w:tcPr>
            <w:tcW w:type="dxa" w:w="3685"/>
          </w:tcPr>
          <w:p>
            <w:pPr>
              <w:spacing w:after="0"/>
            </w:pPr>
            <w:r/>
            <w:r>
              <w:rPr>
                <w:rFonts w:ascii="Courier New" w:hAnsi="Courier New"/>
                <w:sz w:val="19"/>
              </w:rPr>
              <w:t>stmt: IF (...) stmt ELSE stmt</w:t>
            </w:r>
          </w:p>
        </w:tc>
        <w:tc>
          <w:tcPr>
            <w:tcW w:type="dxa" w:w="5386"/>
          </w:tcPr>
          <w:p>
            <w:pPr>
              <w:spacing w:after="0"/>
            </w:pPr>
            <w:r>
              <w:rPr>
                <w:sz w:val="21"/>
              </w:rPr>
            </w:r>
            <w:r>
              <w:rPr>
                <w:sz w:val="21"/>
              </w:rPr>
              <w:t>opr(IF, 3, condition, then-part, else-part)</w:t>
            </w:r>
          </w:p>
        </w:tc>
      </w:tr>
      <w:tr>
        <w:tc>
          <w:tcPr>
            <w:tcW w:type="dxa" w:w="3685"/>
          </w:tcPr>
          <w:p>
            <w:pPr>
              <w:spacing w:after="0"/>
            </w:pPr>
            <w:r/>
            <w:r>
              <w:rPr>
                <w:rFonts w:ascii="Courier New" w:hAnsi="Courier New"/>
                <w:sz w:val="19"/>
              </w:rPr>
              <w:t>stmt: '{' stmt_list '}'</w:t>
            </w:r>
          </w:p>
        </w:tc>
        <w:tc>
          <w:tcPr>
            <w:tcW w:type="dxa" w:w="5386"/>
          </w:tcPr>
          <w:p>
            <w:pPr>
              <w:spacing w:after="0"/>
            </w:pPr>
            <w:r>
              <w:rPr>
                <w:sz w:val="21"/>
              </w:rPr>
            </w:r>
            <w:r>
              <w:rPr>
                <w:sz w:val="21"/>
              </w:rPr>
              <w:t>the tree of the list</w:t>
            </w:r>
          </w:p>
        </w:tc>
      </w:tr>
      <w:tr>
        <w:tc>
          <w:tcPr>
            <w:tcW w:type="dxa" w:w="3685"/>
          </w:tcPr>
          <w:p>
            <w:pPr>
              <w:spacing w:after="0"/>
            </w:pPr>
            <w:r/>
            <w:r>
              <w:rPr>
                <w:rFonts w:ascii="Courier New" w:hAnsi="Courier New"/>
                <w:sz w:val="19"/>
              </w:rPr>
              <w:t>stmt_list: stmt_list stmt</w:t>
            </w:r>
          </w:p>
        </w:tc>
        <w:tc>
          <w:tcPr>
            <w:tcW w:type="dxa" w:w="5386"/>
          </w:tcPr>
          <w:p>
            <w:pPr>
              <w:spacing w:after="0"/>
            </w:pPr>
            <w:r>
              <w:rPr>
                <w:sz w:val="21"/>
              </w:rPr>
            </w:r>
            <w:r>
              <w:rPr>
                <w:sz w:val="21"/>
              </w:rPr>
              <w:t>opr(';', 2, list, stmt) so a block becomes a chain of ';' nodes</w:t>
            </w:r>
          </w:p>
        </w:tc>
      </w:tr>
      <w:tr>
        <w:tc>
          <w:tcPr>
            <w:tcW w:type="dxa" w:w="3685"/>
          </w:tcPr>
          <w:p>
            <w:pPr>
              <w:spacing w:after="0"/>
            </w:pPr>
            <w:r/>
            <w:r>
              <w:rPr>
                <w:rFonts w:ascii="Courier New" w:hAnsi="Courier New"/>
                <w:sz w:val="19"/>
              </w:rPr>
              <w:t>expr: INTEGER / VARIABLE</w:t>
            </w:r>
          </w:p>
        </w:tc>
        <w:tc>
          <w:tcPr>
            <w:tcW w:type="dxa" w:w="5386"/>
          </w:tcPr>
          <w:p>
            <w:pPr>
              <w:spacing w:after="0"/>
            </w:pPr>
            <w:r>
              <w:rPr>
                <w:sz w:val="21"/>
              </w:rPr>
            </w:r>
            <w:r>
              <w:rPr>
                <w:sz w:val="21"/>
              </w:rPr>
              <w:t>con(value) / id(index), the leaves</w:t>
            </w:r>
          </w:p>
        </w:tc>
      </w:tr>
      <w:tr>
        <w:tc>
          <w:tcPr>
            <w:tcW w:type="dxa" w:w="3685"/>
          </w:tcPr>
          <w:p>
            <w:pPr>
              <w:spacing w:after="0"/>
            </w:pPr>
            <w:r/>
            <w:r>
              <w:rPr>
                <w:rFonts w:ascii="Courier New" w:hAnsi="Courier New"/>
                <w:sz w:val="19"/>
              </w:rPr>
              <w:t>expr: '-' expr</w:t>
            </w:r>
          </w:p>
        </w:tc>
        <w:tc>
          <w:tcPr>
            <w:tcW w:type="dxa" w:w="5386"/>
          </w:tcPr>
          <w:p>
            <w:pPr>
              <w:spacing w:after="0"/>
            </w:pPr>
            <w:r>
              <w:rPr>
                <w:sz w:val="21"/>
              </w:rPr>
            </w:r>
            <w:r>
              <w:rPr>
                <w:sz w:val="21"/>
              </w:rPr>
              <w:t>opr(UMINUS, 1, expr)</w:t>
            </w:r>
          </w:p>
        </w:tc>
      </w:tr>
      <w:tr>
        <w:tc>
          <w:tcPr>
            <w:tcW w:type="dxa" w:w="3685"/>
          </w:tcPr>
          <w:p>
            <w:pPr>
              <w:spacing w:after="0"/>
            </w:pPr>
            <w:r/>
            <w:r>
              <w:rPr>
                <w:rFonts w:ascii="Courier New" w:hAnsi="Courier New"/>
                <w:sz w:val="19"/>
              </w:rPr>
              <w:t>expr: expr op expr</w:t>
            </w:r>
          </w:p>
        </w:tc>
        <w:tc>
          <w:tcPr>
            <w:tcW w:type="dxa" w:w="5386"/>
          </w:tcPr>
          <w:p>
            <w:pPr>
              <w:spacing w:after="0"/>
            </w:pPr>
            <w:r>
              <w:rPr>
                <w:sz w:val="21"/>
              </w:rPr>
            </w:r>
            <w:r>
              <w:rPr>
                <w:sz w:val="21"/>
              </w:rPr>
              <w:t>opr(op, 2, left, right)</w:t>
            </w:r>
          </w:p>
        </w:tc>
      </w:tr>
      <w:tr>
        <w:tc>
          <w:tcPr>
            <w:tcW w:type="dxa" w:w="3685"/>
          </w:tcPr>
          <w:p>
            <w:pPr>
              <w:spacing w:after="0"/>
            </w:pPr>
            <w:r/>
            <w:r>
              <w:rPr>
                <w:rFonts w:ascii="Courier New" w:hAnsi="Courier New"/>
                <w:sz w:val="19"/>
              </w:rPr>
              <w:t>expr: '(' expr ')'</w:t>
            </w:r>
          </w:p>
        </w:tc>
        <w:tc>
          <w:tcPr>
            <w:tcW w:type="dxa" w:w="5386"/>
          </w:tcPr>
          <w:p>
            <w:pPr>
              <w:spacing w:after="0"/>
            </w:pPr>
            <w:r>
              <w:rPr>
                <w:sz w:val="21"/>
              </w:rPr>
            </w:r>
            <w:r>
              <w:rPr>
                <w:sz w:val="21"/>
              </w:rPr>
              <w:t>just $2, brackets do not make a node</w:t>
            </w:r>
          </w:p>
        </w:tc>
      </w:tr>
    </w:tbl>
    <w:p>
      <w:pPr>
        <w:spacing w:after="40"/>
      </w:pPr>
    </w:p>
    <w:p>
      <w:pPr>
        <w:jc w:val="both"/>
      </w:pPr>
      <w:r>
        <w:t xml:space="preserve">The user code part has </w:t>
      </w:r>
      <w:r>
        <w:rPr>
          <w:rFonts w:ascii="Courier New" w:hAnsi="Courier New"/>
          <w:sz w:val="22"/>
        </w:rPr>
        <w:t>con()</w:t>
      </w:r>
      <w:r>
        <w:t xml:space="preserve">, </w:t>
      </w:r>
      <w:r>
        <w:rPr>
          <w:rFonts w:ascii="Courier New" w:hAnsi="Courier New"/>
          <w:sz w:val="22"/>
        </w:rPr>
        <w:t>id()</w:t>
      </w:r>
      <w:r>
        <w:t xml:space="preserve"> and </w:t>
      </w:r>
      <w:r>
        <w:rPr>
          <w:rFonts w:ascii="Courier New" w:hAnsi="Courier New"/>
          <w:sz w:val="22"/>
        </w:rPr>
        <w:t>opr()</w:t>
      </w:r>
      <w:r>
        <w:t xml:space="preserve"> which </w:t>
      </w:r>
      <w:r>
        <w:rPr>
          <w:rFonts w:ascii="Courier New" w:hAnsi="Courier New"/>
          <w:sz w:val="22"/>
        </w:rPr>
        <w:t>malloc</w:t>
      </w:r>
      <w:r>
        <w:t xml:space="preserve"> a node and fill it. </w:t>
      </w:r>
      <w:r>
        <w:rPr>
          <w:rFonts w:ascii="Courier New" w:hAnsi="Courier New"/>
          <w:sz w:val="22"/>
        </w:rPr>
        <w:t>opr()</w:t>
      </w:r>
      <w:r>
        <w:t xml:space="preserve"> uses </w:t>
      </w:r>
      <w:r>
        <w:rPr>
          <w:rFonts w:ascii="Courier New" w:hAnsi="Courier New"/>
          <w:sz w:val="22"/>
        </w:rPr>
        <w:t>stdarg.h</w:t>
      </w:r>
      <w:r>
        <w:t xml:space="preserve"> because it gets a different number of children each time. </w:t>
      </w:r>
      <w:r>
        <w:rPr>
          <w:rFonts w:ascii="Courier New" w:hAnsi="Courier New"/>
          <w:sz w:val="22"/>
        </w:rPr>
        <w:t>freeNode()</w:t>
      </w:r>
      <w:r>
        <w:t xml:space="preserve"> frees a tree recursively. The function </w:t>
      </w:r>
      <w:r>
        <w:rPr>
          <w:rFonts w:ascii="Courier New" w:hAnsi="Courier New"/>
          <w:sz w:val="22"/>
        </w:rPr>
        <w:t>ex()</w:t>
      </w:r>
      <w:r>
        <w:t xml:space="preserve"> is not here. It comes from the back end file that is linked, so the same parser can run, compile or draw the tree.</w:t>
      </w:r>
    </w:p>
    <w:p>
      <w:pPr>
        <w:jc w:val="both"/>
      </w:pPr>
      <w:r>
        <w:rPr>
          <w:b/>
        </w:rPr>
        <w:t>How a statement becomes a tree.</w:t>
      </w:r>
      <w:r>
        <w:t xml:space="preserve"> Take </w:t>
      </w:r>
      <w:r>
        <w:rPr>
          <w:rFonts w:ascii="Courier New" w:hAnsi="Courier New"/>
          <w:sz w:val="22"/>
        </w:rPr>
        <w:t>x = 2 * (3 + 4);</w:t>
      </w:r>
      <w:r>
        <w:t xml:space="preserve">. lex returns </w:t>
      </w:r>
      <w:r>
        <w:rPr>
          <w:rFonts w:ascii="Courier New" w:hAnsi="Courier New"/>
          <w:sz w:val="22"/>
        </w:rPr>
        <w:t>VARIABLE(23) '=' INTEGER(2) '*' '(' INTEGER(3) '+' INTEGER(4) ')' ';'</w:t>
      </w:r>
      <w:r>
        <w:t xml:space="preserve">. The parser reduces the integers to </w:t>
      </w:r>
      <w:r>
        <w:rPr>
          <w:rFonts w:ascii="Courier New" w:hAnsi="Courier New"/>
          <w:sz w:val="22"/>
        </w:rPr>
        <w:t>con(2)</w:t>
      </w:r>
      <w:r>
        <w:t xml:space="preserve">, </w:t>
      </w:r>
      <w:r>
        <w:rPr>
          <w:rFonts w:ascii="Courier New" w:hAnsi="Courier New"/>
          <w:sz w:val="22"/>
        </w:rPr>
        <w:t>con(3)</w:t>
      </w:r>
      <w:r>
        <w:t xml:space="preserve"> and </w:t>
      </w:r>
      <w:r>
        <w:rPr>
          <w:rFonts w:ascii="Courier New" w:hAnsi="Courier New"/>
          <w:sz w:val="22"/>
        </w:rPr>
        <w:t>con(4)</w:t>
      </w:r>
      <w:r>
        <w:t xml:space="preserve">. Inside the brackets </w:t>
      </w:r>
      <w:r>
        <w:rPr>
          <w:rFonts w:ascii="Courier New" w:hAnsi="Courier New"/>
          <w:sz w:val="22"/>
        </w:rPr>
        <w:t>expr '+' expr</w:t>
      </w:r>
      <w:r>
        <w:t xml:space="preserve"> becomes </w:t>
      </w:r>
      <w:r>
        <w:rPr>
          <w:rFonts w:ascii="Courier New" w:hAnsi="Courier New"/>
          <w:sz w:val="22"/>
        </w:rPr>
        <w:t>opr('+', 2, con(3), con(4))</w:t>
      </w:r>
      <w:r>
        <w:t xml:space="preserve"> and the bracket rule passes it up. Then </w:t>
      </w:r>
      <w:r>
        <w:rPr>
          <w:rFonts w:ascii="Courier New" w:hAnsi="Courier New"/>
          <w:sz w:val="22"/>
        </w:rPr>
        <w:t>expr '*' expr</w:t>
      </w:r>
      <w:r>
        <w:t xml:space="preserve"> becomes </w:t>
      </w:r>
      <w:r>
        <w:rPr>
          <w:rFonts w:ascii="Courier New" w:hAnsi="Courier New"/>
          <w:sz w:val="22"/>
        </w:rPr>
        <w:t>opr('*', 2, con(2), +node)</w:t>
      </w:r>
      <w:r>
        <w:t xml:space="preserve">. Finally the assignment rule makes </w:t>
      </w:r>
      <w:r>
        <w:rPr>
          <w:rFonts w:ascii="Courier New" w:hAnsi="Courier New"/>
          <w:sz w:val="22"/>
        </w:rPr>
        <w:t>opr('=', 2, id(23), *node)</w:t>
      </w:r>
      <w:r>
        <w:t xml:space="preserve">. When </w:t>
      </w:r>
      <w:r>
        <w:rPr>
          <w:rFonts w:ascii="Courier New" w:hAnsi="Courier New"/>
          <w:sz w:val="22"/>
        </w:rPr>
        <w:t>function: function stmt</w:t>
      </w:r>
      <w:r>
        <w:t xml:space="preserve"> is reduced, </w:t>
      </w:r>
      <w:r>
        <w:rPr>
          <w:rFonts w:ascii="Courier New" w:hAnsi="Courier New"/>
          <w:sz w:val="22"/>
        </w:rPr>
        <w:t>ex()</w:t>
      </w:r>
      <w:r>
        <w:t xml:space="preserve"> gets the root. The real drawing of this tree is in Section 6.6.</w:t>
      </w:r>
    </w:p>
    <w:p>
      <w:pPr>
        <w:jc w:val="both"/>
      </w:pPr>
      <w:r>
        <w:rPr>
          <w:b/>
        </w:rPr>
        <w:t>Back ends.</w:t>
      </w:r>
      <w:r>
        <w:t xml:space="preserve"> </w:t>
      </w:r>
      <w:r>
        <w:rPr>
          <w:rFonts w:ascii="Courier New" w:hAnsi="Courier New"/>
          <w:sz w:val="22"/>
        </w:rPr>
        <w:t>calc3a.c</w:t>
      </w:r>
      <w:r>
        <w:t xml:space="preserve"> is an interpreter: </w:t>
      </w:r>
      <w:r>
        <w:rPr>
          <w:rFonts w:ascii="Courier New" w:hAnsi="Courier New"/>
          <w:sz w:val="22"/>
        </w:rPr>
        <w:t>ex()</w:t>
      </w:r>
      <w:r>
        <w:t xml:space="preserve"> walks the tree recursively and returns a value, for </w:t>
      </w:r>
      <w:r>
        <w:rPr>
          <w:rFonts w:ascii="Courier New" w:hAnsi="Courier New"/>
          <w:sz w:val="22"/>
        </w:rPr>
        <w:t>WHILE</w:t>
      </w:r>
      <w:r>
        <w:t xml:space="preserve"> it uses a real C while loop and for </w:t>
      </w:r>
      <w:r>
        <w:rPr>
          <w:rFonts w:ascii="Courier New" w:hAnsi="Courier New"/>
          <w:sz w:val="22"/>
        </w:rPr>
        <w:t>IF</w:t>
      </w:r>
      <w:r>
        <w:t xml:space="preserve"> a real C if. </w:t>
      </w:r>
      <w:r>
        <w:rPr>
          <w:rFonts w:ascii="Courier New" w:hAnsi="Courier New"/>
          <w:sz w:val="22"/>
        </w:rPr>
        <w:t>calc3b.c</w:t>
      </w:r>
      <w:r>
        <w:t xml:space="preserve"> is a compiler for a stack machine: for each node it first generates code for the children and then prints one instruction (</w:t>
      </w:r>
      <w:r>
        <w:rPr>
          <w:rFonts w:ascii="Courier New" w:hAnsi="Courier New"/>
          <w:sz w:val="22"/>
        </w:rPr>
        <w:t>push</w:t>
      </w:r>
      <w:r>
        <w:t xml:space="preserve">, </w:t>
      </w:r>
      <w:r>
        <w:rPr>
          <w:rFonts w:ascii="Courier New" w:hAnsi="Courier New"/>
          <w:sz w:val="22"/>
        </w:rPr>
        <w:t>pop</w:t>
      </w:r>
      <w:r>
        <w:t xml:space="preserve">, </w:t>
      </w:r>
      <w:r>
        <w:rPr>
          <w:rFonts w:ascii="Courier New" w:hAnsi="Courier New"/>
          <w:sz w:val="22"/>
        </w:rPr>
        <w:t>add</w:t>
      </w:r>
      <w:r>
        <w:t xml:space="preserve">, </w:t>
      </w:r>
      <w:r>
        <w:rPr>
          <w:rFonts w:ascii="Courier New" w:hAnsi="Courier New"/>
          <w:sz w:val="22"/>
        </w:rPr>
        <w:t>compLT</w:t>
      </w:r>
      <w:r>
        <w:t xml:space="preserve">, </w:t>
      </w:r>
      <w:r>
        <w:rPr>
          <w:rFonts w:ascii="Courier New" w:hAnsi="Courier New"/>
          <w:sz w:val="22"/>
        </w:rPr>
        <w:t>jz</w:t>
      </w:r>
      <w:r>
        <w:t xml:space="preserve">, </w:t>
      </w:r>
      <w:r>
        <w:rPr>
          <w:rFonts w:ascii="Courier New" w:hAnsi="Courier New"/>
          <w:sz w:val="22"/>
        </w:rPr>
        <w:t>jmp</w:t>
      </w:r>
      <w:r>
        <w:t xml:space="preserve">, </w:t>
      </w:r>
      <w:r>
        <w:rPr>
          <w:rFonts w:ascii="Courier New" w:hAnsi="Courier New"/>
          <w:sz w:val="22"/>
        </w:rPr>
        <w:t>print</w:t>
      </w:r>
      <w:r>
        <w:t xml:space="preserve">, ...) and it makes labels </w:t>
      </w:r>
      <w:r>
        <w:rPr>
          <w:rFonts w:ascii="Courier New" w:hAnsi="Courier New"/>
          <w:sz w:val="22"/>
        </w:rPr>
        <w:t>L000</w:t>
      </w:r>
      <w:r>
        <w:t xml:space="preserve">, </w:t>
      </w:r>
      <w:r>
        <w:rPr>
          <w:rFonts w:ascii="Courier New" w:hAnsi="Courier New"/>
          <w:sz w:val="22"/>
        </w:rPr>
        <w:t>L001</w:t>
      </w:r>
      <w:r>
        <w:t xml:space="preserve"> for loops and ifs. </w:t>
      </w:r>
      <w:r>
        <w:rPr>
          <w:rFonts w:ascii="Courier New" w:hAnsi="Courier New"/>
          <w:sz w:val="22"/>
        </w:rPr>
        <w:t>calc3g.c</w:t>
      </w:r>
      <w:r>
        <w:t xml:space="preserve"> (from Frank Thomas Braun, included in the tutorial) draws the tree as ASCII art in a 200x200 character array: </w:t>
      </w:r>
      <w:r>
        <w:rPr>
          <w:rFonts w:ascii="Courier New" w:hAnsi="Courier New"/>
          <w:sz w:val="22"/>
        </w:rPr>
        <w:t>exNode()</w:t>
      </w:r>
      <w:r>
        <w:t xml:space="preserve"> computes the width of each sub-tree and puts the parent in the middle above its children with lines between them.</w:t>
      </w:r>
    </w:p>
    <w:p>
      <w:pPr>
        <w:pStyle w:val="Heading2"/>
      </w:pPr>
      <w:r>
        <w:t>4.5 Bonus: calc4</w:t>
      </w:r>
    </w:p>
    <w:p>
      <w:pPr>
        <w:jc w:val="both"/>
      </w:pPr>
      <w:r>
        <w:t xml:space="preserve">For the bonus tasks I copied calc3 to </w:t>
      </w:r>
      <w:r>
        <w:rPr>
          <w:rFonts w:ascii="Courier New" w:hAnsi="Courier New"/>
          <w:sz w:val="22"/>
        </w:rPr>
        <w:t>src/bonus/</w:t>
      </w:r>
      <w:r>
        <w:t xml:space="preserve"> and named it calc4. I did all four bonus items. Only the changed parts are shown here, the full files are in the zip.</w:t>
      </w:r>
    </w:p>
    <w:p>
      <w:pPr>
        <w:keepNext/>
        <w:spacing w:after="40" w:before="80"/>
      </w:pPr>
      <w:r>
        <w:rPr>
          <w:b/>
          <w:sz w:val="21"/>
        </w:rPr>
        <w:t xml:space="preserve">Listing 13: </w:t>
      </w:r>
      <w:r>
        <w:rPr>
          <w:i/>
          <w:sz w:val="21"/>
        </w:rPr>
        <w:t>Changed parts of src/bonus/calc4.l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%option yylineno</w:t>
              <w:br/>
            </w:r>
            <w:r>
              <w:rPr>
                <w:rFonts w:ascii="Courier New" w:hAnsi="Courier New" w:eastAsia="Courier New"/>
                <w:sz w:val="17"/>
              </w:rPr>
              <w:t>...</w:t>
              <w:br/>
            </w:r>
            <w:r>
              <w:rPr>
                <w:rFonts w:ascii="Courier New" w:hAnsi="Courier New" w:eastAsia="Courier New"/>
                <w:sz w:val="17"/>
              </w:rPr>
              <w:t>[-()&lt;&gt;=+*/%^;{}.] {</w:t>
              <w:br/>
            </w:r>
            <w:r>
              <w:rPr>
                <w:rFonts w:ascii="Courier New" w:hAnsi="Courier New" w:eastAsia="Courier New"/>
                <w:sz w:val="17"/>
              </w:rPr>
              <w:t xml:space="preserve">                return *yytext;</w:t>
              <w:br/>
            </w:r>
            <w:r>
              <w:rPr>
                <w:rFonts w:ascii="Courier New" w:hAnsi="Courier New" w:eastAsia="Courier New"/>
                <w:sz w:val="17"/>
              </w:rPr>
              <w:t xml:space="preserve">            }</w:t>
              <w:br/>
            </w:r>
            <w:r>
              <w:rPr>
                <w:rFonts w:ascii="Courier New" w:hAnsi="Courier New" w:eastAsia="Courier New"/>
                <w:sz w:val="17"/>
              </w:rPr>
              <w:t>...</w:t>
              <w:br/>
            </w:r>
            <w:r>
              <w:rPr>
                <w:rFonts w:ascii="Courier New" w:hAnsi="Courier New" w:eastAsia="Courier New"/>
                <w:sz w:val="17"/>
              </w:rPr>
              <w:t>"do"        return DO;</w:t>
              <w:br/>
            </w:r>
            <w:r>
              <w:rPr>
                <w:rFonts w:ascii="Courier New" w:hAnsi="Courier New" w:eastAsia="Courier New"/>
                <w:sz w:val="17"/>
              </w:rPr>
              <w:t>"for"       return FOR;</w:t>
              <w:br/>
            </w:r>
            <w:r>
              <w:rPr>
                <w:rFonts w:ascii="Courier New" w:hAnsi="Courier New" w:eastAsia="Courier New"/>
                <w:sz w:val="17"/>
              </w:rPr>
              <w:t>...</w:t>
              <w:br/>
            </w:r>
            <w:r>
              <w:rPr>
                <w:rFonts w:ascii="Courier New" w:hAnsi="Courier New" w:eastAsia="Courier New"/>
                <w:sz w:val="17"/>
              </w:rPr>
              <w:t>[a-zA-Z][a-zA-Z0-9_]* {</w:t>
              <w:br/>
            </w:r>
            <w:r>
              <w:rPr>
                <w:rFonts w:ascii="Courier New" w:hAnsi="Courier New" w:eastAsia="Courier New"/>
                <w:sz w:val="17"/>
              </w:rPr>
              <w:t xml:space="preserve">                yylval.sIndex = lookup(yytext);</w:t>
              <w:br/>
            </w:r>
            <w:r>
              <w:rPr>
                <w:rFonts w:ascii="Courier New" w:hAnsi="Courier New" w:eastAsia="Courier New"/>
                <w:sz w:val="17"/>
              </w:rPr>
              <w:t xml:space="preserve">                return VARIABLE;</w:t>
              <w:br/>
            </w:r>
            <w:r>
              <w:rPr>
                <w:rFonts w:ascii="Courier New" w:hAnsi="Courier New" w:eastAsia="Courier New"/>
                <w:sz w:val="17"/>
              </w:rPr>
              <w:t xml:space="preserve">            }</w:t>
            </w:r>
          </w:p>
        </w:tc>
      </w:tr>
    </w:tbl>
    <w:p>
      <w:pPr>
        <w:spacing w:after="40" w:line="144" w:lineRule="auto"/>
      </w:pPr>
    </w:p>
    <w:p>
      <w:pPr>
        <w:keepNext/>
        <w:spacing w:after="40" w:before="80"/>
      </w:pPr>
      <w:r>
        <w:rPr>
          <w:b/>
          <w:sz w:val="21"/>
        </w:rPr>
        <w:t xml:space="preserve">Listing 14: </w:t>
      </w:r>
      <w:r>
        <w:rPr>
          <w:i/>
          <w:sz w:val="21"/>
        </w:rPr>
        <w:t>Changed parts of src/bonus/calc4.y</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8"/>
              </w:rPr>
              <w:t>%union {</w:t>
              <w:br/>
            </w:r>
            <w:r>
              <w:rPr>
                <w:rFonts w:ascii="Courier New" w:hAnsi="Courier New" w:eastAsia="Courier New"/>
                <w:sz w:val="18"/>
              </w:rPr>
              <w:t xml:space="preserve">    int iValue;</w:t>
              <w:br/>
            </w:r>
            <w:r>
              <w:rPr>
                <w:rFonts w:ascii="Courier New" w:hAnsi="Courier New" w:eastAsia="Courier New"/>
                <w:sz w:val="18"/>
              </w:rPr>
              <w:t xml:space="preserve">    int sIndex;</w:t>
              <w:br/>
            </w:r>
            <w:r>
              <w:rPr>
                <w:rFonts w:ascii="Courier New" w:hAnsi="Courier New" w:eastAsia="Courier New"/>
                <w:sz w:val="18"/>
              </w:rPr>
              <w:t xml:space="preserve">    nodeType *nPtr;</w:t>
              <w:br/>
            </w:r>
            <w:r>
              <w:rPr>
                <w:rFonts w:ascii="Courier New" w:hAnsi="Courier New" w:eastAsia="Courier New"/>
                <w:sz w:val="18"/>
              </w:rPr>
              <w:t>};</w:t>
              <w:br/>
            </w:r>
            <w:r>
              <w:rPr>
                <w:rFonts w:ascii="Courier New" w:hAnsi="Courier New" w:eastAsia="Courier New"/>
                <w:sz w:val="18"/>
              </w:rPr>
              <w:t>...</w:t>
              <w:br/>
            </w:r>
            <w:r>
              <w:rPr>
                <w:rFonts w:ascii="Courier New" w:hAnsi="Courier New" w:eastAsia="Courier New"/>
                <w:sz w:val="18"/>
              </w:rPr>
              <w:t>%token WHILE DO FOR IF PRINT</w:t>
              <w:br/>
            </w:r>
            <w:r>
              <w:rPr>
                <w:rFonts w:ascii="Courier New" w:hAnsi="Courier New" w:eastAsia="Courier New"/>
                <w:sz w:val="18"/>
              </w:rPr>
              <w:t>...</w:t>
              <w:br/>
            </w:r>
            <w:r>
              <w:rPr>
                <w:rFonts w:ascii="Courier New" w:hAnsi="Courier New" w:eastAsia="Courier New"/>
                <w:sz w:val="18"/>
              </w:rPr>
              <w:t>%left '*' '/' '%'</w:t>
              <w:br/>
            </w:r>
            <w:r>
              <w:rPr>
                <w:rFonts w:ascii="Courier New" w:hAnsi="Courier New" w:eastAsia="Courier New"/>
                <w:sz w:val="18"/>
              </w:rPr>
              <w:t>%nonassoc UMINUS</w:t>
              <w:br/>
            </w:r>
            <w:r>
              <w:rPr>
                <w:rFonts w:ascii="Courier New" w:hAnsi="Courier New" w:eastAsia="Courier New"/>
                <w:sz w:val="18"/>
              </w:rPr>
              <w:t>%right '^'</w:t>
              <w:br/>
            </w:r>
            <w:r>
              <w:rPr>
                <w:rFonts w:ascii="Courier New" w:hAnsi="Courier New" w:eastAsia="Courier New"/>
                <w:sz w:val="18"/>
              </w:rPr>
              <w:br/>
            </w:r>
            <w:r>
              <w:rPr>
                <w:rFonts w:ascii="Courier New" w:hAnsi="Courier New" w:eastAsia="Courier New"/>
                <w:sz w:val="18"/>
              </w:rPr>
              <w:t>%type &lt;nPtr&gt; stmt expr stmt_list assign</w:t>
              <w:br/>
            </w:r>
            <w:r>
              <w:rPr>
                <w:rFonts w:ascii="Courier New" w:hAnsi="Courier New" w:eastAsia="Courier New"/>
                <w:sz w:val="18"/>
              </w:rPr>
              <w:t>...</w:t>
              <w:br/>
            </w:r>
            <w:r>
              <w:rPr>
                <w:rFonts w:ascii="Courier New" w:hAnsi="Courier New" w:eastAsia="Courier New"/>
                <w:sz w:val="18"/>
              </w:rPr>
              <w:t xml:space="preserve">        | assign ';'                                { $$ = $1; }</w:t>
              <w:br/>
            </w:r>
            <w:r>
              <w:rPr>
                <w:rFonts w:ascii="Courier New" w:hAnsi="Courier New" w:eastAsia="Courier New"/>
                <w:sz w:val="18"/>
              </w:rPr>
              <w:t xml:space="preserve">        | DO stmt WHILE '(' expr ')' ';'            { $$ = opr(DO, 2, $2, $5); }</w:t>
              <w:br/>
            </w:r>
            <w:r>
              <w:rPr>
                <w:rFonts w:ascii="Courier New" w:hAnsi="Courier New" w:eastAsia="Courier New"/>
                <w:sz w:val="18"/>
              </w:rPr>
              <w:t xml:space="preserve">        | FOR '(' assign ';' expr ';' assign ')' stmt { $$ = opr(FOR, 4, $3, $5, $7, $9); }</w:t>
              <w:br/>
            </w:r>
            <w:r>
              <w:rPr>
                <w:rFonts w:ascii="Courier New" w:hAnsi="Courier New" w:eastAsia="Courier New"/>
                <w:sz w:val="18"/>
              </w:rPr>
              <w:t>...</w:t>
              <w:br/>
            </w:r>
            <w:r>
              <w:rPr>
                <w:rFonts w:ascii="Courier New" w:hAnsi="Courier New" w:eastAsia="Courier New"/>
                <w:sz w:val="18"/>
              </w:rPr>
              <w:t>assign:</w:t>
              <w:br/>
            </w:r>
            <w:r>
              <w:rPr>
                <w:rFonts w:ascii="Courier New" w:hAnsi="Courier New" w:eastAsia="Courier New"/>
                <w:sz w:val="18"/>
              </w:rPr>
              <w:t xml:space="preserve">          VARIABLE '=' expr     { $$ = opr('=', 2, id($1), $3); }</w:t>
              <w:br/>
            </w:r>
            <w:r>
              <w:rPr>
                <w:rFonts w:ascii="Courier New" w:hAnsi="Courier New" w:eastAsia="Courier New"/>
                <w:sz w:val="18"/>
              </w:rPr>
              <w:t xml:space="preserve">        ;</w:t>
              <w:br/>
            </w:r>
            <w:r>
              <w:rPr>
                <w:rFonts w:ascii="Courier New" w:hAnsi="Courier New" w:eastAsia="Courier New"/>
                <w:sz w:val="18"/>
              </w:rPr>
              <w:t>...</w:t>
              <w:br/>
            </w:r>
            <w:r>
              <w:rPr>
                <w:rFonts w:ascii="Courier New" w:hAnsi="Courier New" w:eastAsia="Courier New"/>
                <w:sz w:val="18"/>
              </w:rPr>
              <w:t xml:space="preserve">        | expr '%' expr         { $$ = opr('%', 2, $1, $3); }</w:t>
              <w:br/>
            </w:r>
            <w:r>
              <w:rPr>
                <w:rFonts w:ascii="Courier New" w:hAnsi="Courier New" w:eastAsia="Courier New"/>
                <w:sz w:val="18"/>
              </w:rPr>
              <w:t xml:space="preserve">        | expr '^' expr         { $$ = opr('^', 2, $1, $3); }</w:t>
              <w:br/>
            </w:r>
            <w:r>
              <w:rPr>
                <w:rFonts w:ascii="Courier New" w:hAnsi="Courier New" w:eastAsia="Courier New"/>
                <w:sz w:val="18"/>
              </w:rPr>
              <w:t>...</w:t>
              <w:br/>
            </w:r>
            <w:r>
              <w:rPr>
                <w:rFonts w:ascii="Courier New" w:hAnsi="Courier New" w:eastAsia="Courier New"/>
                <w:sz w:val="18"/>
              </w:rPr>
              <w:t>void yyerror(char *s) {</w:t>
              <w:br/>
            </w:r>
            <w:r>
              <w:rPr>
                <w:rFonts w:ascii="Courier New" w:hAnsi="Courier New" w:eastAsia="Courier New"/>
                <w:sz w:val="18"/>
              </w:rPr>
              <w:t xml:space="preserve">    fprintf(stdout, "line %d: %s near '%s'\n", yylineno, s, yytext);</w:t>
              <w:br/>
            </w:r>
            <w:r>
              <w:rPr>
                <w:rFonts w:ascii="Courier New" w:hAnsi="Courier New" w:eastAsia="Courier New"/>
                <w:sz w:val="18"/>
              </w:rPr>
              <w:t>}</w:t>
            </w:r>
          </w:p>
        </w:tc>
      </w:tr>
    </w:tbl>
    <w:p>
      <w:pPr>
        <w:spacing w:after="40" w:line="144" w:lineRule="auto"/>
      </w:pPr>
    </w:p>
    <w:p>
      <w:pPr>
        <w:pStyle w:val="ListBullet"/>
        <w:spacing w:after="40"/>
      </w:pPr>
      <w:r>
        <w:rPr>
          <w:b/>
        </w:rPr>
        <w:t>Modulo and exponent.</w:t>
      </w:r>
      <w:r>
        <w:t xml:space="preserve"> </w:t>
      </w:r>
      <w:r>
        <w:rPr>
          <w:rFonts w:ascii="Courier New" w:hAnsi="Courier New"/>
          <w:sz w:val="22"/>
        </w:rPr>
        <w:t>%</w:t>
      </w:r>
      <w:r>
        <w:t xml:space="preserve"> and </w:t>
      </w:r>
      <w:r>
        <w:rPr>
          <w:rFonts w:ascii="Courier New" w:hAnsi="Courier New"/>
          <w:sz w:val="22"/>
        </w:rPr>
        <w:t>^</w:t>
      </w:r>
      <w:r>
        <w:t xml:space="preserve"> were added to the character class in lex, to the grammar and to all three back ends (</w:t>
      </w:r>
      <w:r>
        <w:rPr>
          <w:rFonts w:ascii="Courier New" w:hAnsi="Courier New"/>
          <w:sz w:val="22"/>
        </w:rPr>
        <w:t>%</w:t>
      </w:r>
      <w:r>
        <w:t xml:space="preserve"> and </w:t>
      </w:r>
      <w:r>
        <w:rPr>
          <w:rFonts w:ascii="Courier New" w:hAnsi="Courier New"/>
          <w:sz w:val="22"/>
        </w:rPr>
        <w:t>pow()</w:t>
      </w:r>
      <w:r>
        <w:t xml:space="preserve"> in the interpreter, new </w:t>
      </w:r>
      <w:r>
        <w:rPr>
          <w:rFonts w:ascii="Courier New" w:hAnsi="Courier New"/>
          <w:sz w:val="22"/>
        </w:rPr>
        <w:t>mod</w:t>
      </w:r>
      <w:r>
        <w:t xml:space="preserve"> and </w:t>
      </w:r>
      <w:r>
        <w:rPr>
          <w:rFonts w:ascii="Courier New" w:hAnsi="Courier New"/>
          <w:sz w:val="22"/>
        </w:rPr>
        <w:t>pow</w:t>
      </w:r>
      <w:r>
        <w:t xml:space="preserve"> instructions in the compiler, </w:t>
      </w:r>
      <w:r>
        <w:rPr>
          <w:rFonts w:ascii="Courier New" w:hAnsi="Courier New"/>
          <w:sz w:val="22"/>
        </w:rPr>
        <w:t>[%]</w:t>
      </w:r>
      <w:r>
        <w:t xml:space="preserve"> and </w:t>
      </w:r>
      <w:r>
        <w:rPr>
          <w:rFonts w:ascii="Courier New" w:hAnsi="Courier New"/>
          <w:sz w:val="22"/>
        </w:rPr>
        <w:t>[^]</w:t>
      </w:r>
      <w:r>
        <w:t xml:space="preserve"> in the graph). </w:t>
      </w:r>
      <w:r>
        <w:rPr>
          <w:rFonts w:ascii="Courier New" w:hAnsi="Courier New"/>
          <w:sz w:val="22"/>
        </w:rPr>
        <w:t>%</w:t>
      </w:r>
      <w:r>
        <w:t xml:space="preserve"> has the same level as </w:t>
      </w:r>
      <w:r>
        <w:rPr>
          <w:rFonts w:ascii="Courier New" w:hAnsi="Courier New"/>
          <w:sz w:val="22"/>
        </w:rPr>
        <w:t>*</w:t>
      </w:r>
      <w:r>
        <w:t xml:space="preserve">. </w:t>
      </w:r>
      <w:r>
        <w:rPr>
          <w:rFonts w:ascii="Courier New" w:hAnsi="Courier New"/>
          <w:sz w:val="22"/>
        </w:rPr>
        <w:t>^</w:t>
      </w:r>
      <w:r>
        <w:t xml:space="preserve"> is </w:t>
      </w:r>
      <w:r>
        <w:rPr>
          <w:rFonts w:ascii="Courier New" w:hAnsi="Courier New"/>
          <w:sz w:val="22"/>
        </w:rPr>
        <w:t>%right</w:t>
      </w:r>
      <w:r>
        <w:t xml:space="preserve"> and is declared after </w:t>
      </w:r>
      <w:r>
        <w:rPr>
          <w:rFonts w:ascii="Courier New" w:hAnsi="Courier New"/>
          <w:sz w:val="22"/>
        </w:rPr>
        <w:t>UMINUS</w:t>
      </w:r>
      <w:r>
        <w:t xml:space="preserve">, so </w:t>
      </w:r>
      <w:r>
        <w:rPr>
          <w:rFonts w:ascii="Courier New" w:hAnsi="Courier New"/>
          <w:sz w:val="22"/>
        </w:rPr>
        <w:t>2 ^ 3 ^ 2</w:t>
      </w:r>
      <w:r>
        <w:t xml:space="preserve"> is </w:t>
      </w:r>
      <w:r>
        <w:rPr>
          <w:rFonts w:ascii="Courier New" w:hAnsi="Courier New"/>
          <w:sz w:val="22"/>
        </w:rPr>
        <w:t>2 ^ 9</w:t>
      </w:r>
      <w:r>
        <w:t xml:space="preserve"> and </w:t>
      </w:r>
      <w:r>
        <w:rPr>
          <w:rFonts w:ascii="Courier New" w:hAnsi="Courier New"/>
          <w:sz w:val="22"/>
        </w:rPr>
        <w:t>-2 ^ 2</w:t>
      </w:r>
      <w:r>
        <w:t xml:space="preserve"> is </w:t>
      </w:r>
      <w:r>
        <w:rPr>
          <w:rFonts w:ascii="Courier New" w:hAnsi="Courier New"/>
          <w:sz w:val="22"/>
        </w:rPr>
        <w:t>-(2 ^ 2)</w:t>
      </w:r>
      <w:r>
        <w:t xml:space="preserve"> like in maths.</w:t>
      </w:r>
    </w:p>
    <w:p>
      <w:pPr>
        <w:pStyle w:val="ListBullet"/>
        <w:spacing w:after="40"/>
      </w:pPr>
      <w:r>
        <w:rPr>
          <w:b/>
        </w:rPr>
        <w:t>for and do-while.</w:t>
      </w:r>
      <w:r>
        <w:t xml:space="preserve"> I added a new nonterminal </w:t>
      </w:r>
      <w:r>
        <w:rPr>
          <w:rFonts w:ascii="Courier New" w:hAnsi="Courier New"/>
          <w:sz w:val="22"/>
        </w:rPr>
        <w:t>assign</w:t>
      </w:r>
      <w:r>
        <w:t xml:space="preserve"> so that the </w:t>
      </w:r>
      <w:r>
        <w:rPr>
          <w:rFonts w:ascii="Courier New" w:hAnsi="Courier New"/>
          <w:sz w:val="22"/>
        </w:rPr>
        <w:t>for</w:t>
      </w:r>
      <w:r>
        <w:t xml:space="preserve"> header can have assignments without </w:t>
      </w:r>
      <w:r>
        <w:rPr>
          <w:rFonts w:ascii="Courier New" w:hAnsi="Courier New"/>
          <w:sz w:val="22"/>
        </w:rPr>
        <w:t>;</w:t>
      </w:r>
      <w:r>
        <w:t xml:space="preserve">. A </w:t>
      </w:r>
      <w:r>
        <w:rPr>
          <w:rFonts w:ascii="Courier New" w:hAnsi="Courier New"/>
          <w:sz w:val="22"/>
        </w:rPr>
        <w:t>for</w:t>
      </w:r>
      <w:r>
        <w:t xml:space="preserve"> node has 4 children (init, condition, step, body) and a </w:t>
      </w:r>
      <w:r>
        <w:rPr>
          <w:rFonts w:ascii="Courier New" w:hAnsi="Courier New"/>
          <w:sz w:val="22"/>
        </w:rPr>
        <w:t>do</w:t>
      </w:r>
      <w:r>
        <w:t xml:space="preserve"> node has 2 (body, condition). In the compiler </w:t>
      </w:r>
      <w:r>
        <w:rPr>
          <w:rFonts w:ascii="Courier New" w:hAnsi="Courier New"/>
          <w:sz w:val="22"/>
        </w:rPr>
        <w:t>do-while</w:t>
      </w:r>
      <w:r>
        <w:t xml:space="preserve"> uses a new </w:t>
      </w:r>
      <w:r>
        <w:rPr>
          <w:rFonts w:ascii="Courier New" w:hAnsi="Courier New"/>
          <w:sz w:val="22"/>
        </w:rPr>
        <w:t>jnz</w:t>
      </w:r>
      <w:r>
        <w:t xml:space="preserve"> (jump if not zero) instruction to jump back.</w:t>
      </w:r>
    </w:p>
    <w:p>
      <w:pPr>
        <w:pStyle w:val="ListBullet"/>
        <w:spacing w:after="40"/>
      </w:pPr>
      <w:r>
        <w:rPr>
          <w:b/>
        </w:rPr>
        <w:t>Multi-character names.</w:t>
      </w:r>
      <w:r>
        <w:t xml:space="preserve"> The lex rule for names is now </w:t>
      </w:r>
      <w:r>
        <w:rPr>
          <w:rFonts w:ascii="Courier New" w:hAnsi="Courier New"/>
          <w:sz w:val="22"/>
        </w:rPr>
        <w:t>[a-zA-Z][a-zA-Z0-9_]*</w:t>
      </w:r>
      <w:r>
        <w:t xml:space="preserve"> and it is written after the keywords, so for </w:t>
      </w:r>
      <w:r>
        <w:rPr>
          <w:rFonts w:ascii="Courier New" w:hAnsi="Courier New"/>
          <w:sz w:val="22"/>
        </w:rPr>
        <w:t>while</w:t>
      </w:r>
      <w:r>
        <w:t xml:space="preserve"> both rules match 5 characters and the keyword rule wins because it is first. </w:t>
      </w:r>
      <w:r>
        <w:rPr>
          <w:rFonts w:ascii="Courier New" w:hAnsi="Courier New"/>
          <w:sz w:val="22"/>
        </w:rPr>
        <w:t>lookup()</w:t>
      </w:r>
      <w:r>
        <w:t xml:space="preserve"> in calc4.y searches the table </w:t>
      </w:r>
      <w:r>
        <w:rPr>
          <w:rFonts w:ascii="Courier New" w:hAnsi="Courier New"/>
          <w:sz w:val="22"/>
        </w:rPr>
        <w:t>sym[]</w:t>
      </w:r>
      <w:r>
        <w:t xml:space="preserve"> of </w:t>
      </w:r>
      <w:r>
        <w:rPr>
          <w:rFonts w:ascii="Courier New" w:hAnsi="Courier New"/>
          <w:sz w:val="22"/>
        </w:rPr>
        <w:t>{name, value}</w:t>
      </w:r>
      <w:r>
        <w:t xml:space="preserve"> entries and adds the name if it is new. The token value is the index in this table, so </w:t>
      </w:r>
      <w:r>
        <w:rPr>
          <w:rFonts w:ascii="Courier New" w:hAnsi="Courier New"/>
          <w:sz w:val="22"/>
        </w:rPr>
        <w:t>sIndex</w:t>
      </w:r>
      <w:r>
        <w:t xml:space="preserve"> became an </w:t>
      </w:r>
      <w:r>
        <w:rPr>
          <w:rFonts w:ascii="Courier New" w:hAnsi="Courier New"/>
          <w:sz w:val="22"/>
        </w:rPr>
        <w:t>int</w:t>
      </w:r>
      <w:r>
        <w:t>.</w:t>
      </w:r>
    </w:p>
    <w:p>
      <w:pPr>
        <w:pStyle w:val="ListBullet"/>
        <w:spacing w:after="40"/>
      </w:pPr>
      <w:r>
        <w:rPr>
          <w:b/>
        </w:rPr>
        <w:t>Line numbers.</w:t>
      </w:r>
      <w:r>
        <w:t xml:space="preserve"> </w:t>
      </w:r>
      <w:r>
        <w:rPr>
          <w:rFonts w:ascii="Courier New" w:hAnsi="Courier New"/>
          <w:sz w:val="22"/>
        </w:rPr>
        <w:t>%option yylineno</w:t>
      </w:r>
      <w:r>
        <w:t xml:space="preserve"> makes flex count lines. </w:t>
      </w:r>
      <w:r>
        <w:rPr>
          <w:rFonts w:ascii="Courier New" w:hAnsi="Courier New"/>
          <w:sz w:val="22"/>
        </w:rPr>
        <w:t>yyerror()</w:t>
      </w:r>
      <w:r>
        <w:t xml:space="preserve"> prints </w:t>
      </w:r>
      <w:r>
        <w:rPr>
          <w:rFonts w:ascii="Courier New" w:hAnsi="Courier New"/>
          <w:sz w:val="22"/>
        </w:rPr>
        <w:t>yylineno</w:t>
      </w:r>
      <w:r>
        <w:t xml:space="preserve"> and the text of the token where the error happened.</w:t>
      </w:r>
    </w:p>
    <w:p>
      <w:pPr>
        <w:pStyle w:val="Heading1"/>
      </w:pPr>
      <w:r>
        <w:t>5. How I ran the examples</w:t>
      </w:r>
    </w:p>
    <w:p>
      <w:pPr>
        <w:pStyle w:val="Heading2"/>
      </w:pPr>
      <w:r>
        <w:t>5.1 Makefile</w:t>
      </w:r>
    </w:p>
    <w:p>
      <w:pPr>
        <w:jc w:val="both"/>
      </w:pPr>
      <w:r>
        <w:t xml:space="preserve">I wrote one Makefile in </w:t>
      </w:r>
      <w:r>
        <w:rPr>
          <w:rFonts w:ascii="Courier New" w:hAnsi="Courier New"/>
          <w:sz w:val="22"/>
        </w:rPr>
        <w:t>src/</w:t>
      </w:r>
      <w:r>
        <w:t xml:space="preserve">. Each task is built in its own folder under </w:t>
      </w:r>
      <w:r>
        <w:rPr>
          <w:rFonts w:ascii="Courier New" w:hAnsi="Courier New"/>
          <w:sz w:val="22"/>
        </w:rPr>
        <w:t>src/build/</w:t>
      </w:r>
      <w:r>
        <w:t xml:space="preserve"> because every yacc program makes its own </w:t>
      </w:r>
      <w:r>
        <w:rPr>
          <w:rFonts w:ascii="Courier New" w:hAnsi="Courier New"/>
          <w:sz w:val="22"/>
        </w:rPr>
        <w:t>y.tab.c</w:t>
      </w:r>
      <w:r>
        <w:t xml:space="preserve"> and </w:t>
      </w:r>
      <w:r>
        <w:rPr>
          <w:rFonts w:ascii="Courier New" w:hAnsi="Courier New"/>
          <w:sz w:val="22"/>
        </w:rPr>
        <w:t>y.tab.h</w:t>
      </w:r>
      <w:r>
        <w:t xml:space="preserve"> and they would overwrite each other. </w:t>
      </w:r>
      <w:r>
        <w:rPr>
          <w:rFonts w:ascii="Courier New" w:hAnsi="Courier New"/>
          <w:sz w:val="22"/>
        </w:rPr>
        <w:t>make</w:t>
      </w:r>
      <w:r>
        <w:t xml:space="preserve"> builds everything, </w:t>
      </w:r>
      <w:r>
        <w:rPr>
          <w:rFonts w:ascii="Courier New" w:hAnsi="Courier New"/>
          <w:sz w:val="22"/>
        </w:rPr>
        <w:t>make run</w:t>
      </w:r>
      <w:r>
        <w:t xml:space="preserve"> runs every input and saves the outputs, and </w:t>
      </w:r>
      <w:r>
        <w:rPr>
          <w:rFonts w:ascii="Courier New" w:hAnsi="Courier New"/>
          <w:sz w:val="22"/>
        </w:rPr>
        <w:t>make clean</w:t>
      </w:r>
      <w:r>
        <w:t xml:space="preserve"> deletes all generated files.</w:t>
      </w:r>
    </w:p>
    <w:p>
      <w:pPr>
        <w:keepNext/>
        <w:spacing w:after="40" w:before="80"/>
      </w:pPr>
      <w:r>
        <w:rPr>
          <w:b/>
          <w:sz w:val="21"/>
        </w:rPr>
        <w:t xml:space="preserve">Listing 15: </w:t>
      </w:r>
      <w:r>
        <w:rPr>
          <w:i/>
          <w:sz w:val="21"/>
        </w:rPr>
        <w:t>Part of src/Makefile (targets t3, t7 and bonus look the same as t2 and calc3, and the run target calls every program on every input file)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CC = gcc</w:t>
              <w:br/>
            </w:r>
            <w:r>
              <w:rPr>
                <w:rFonts w:ascii="Courier New" w:hAnsi="Courier New" w:eastAsia="Courier New"/>
                <w:sz w:val="17"/>
              </w:rPr>
              <w:t>LEX = flex</w:t>
              <w:br/>
            </w:r>
            <w:r>
              <w:rPr>
                <w:rFonts w:ascii="Courier New" w:hAnsi="Courier New" w:eastAsia="Courier New"/>
                <w:sz w:val="17"/>
              </w:rPr>
              <w:t>YACC = bison -y -d</w:t>
              <w:br/>
            </w:r>
            <w:r>
              <w:rPr>
                <w:rFonts w:ascii="Courier New" w:hAnsi="Courier New" w:eastAsia="Courier New"/>
                <w:sz w:val="17"/>
              </w:rPr>
              <w:t>B = build</w:t>
              <w:br/>
            </w:r>
            <w:r>
              <w:rPr>
                <w:rFonts w:ascii="Courier New" w:hAnsi="Courier New" w:eastAsia="Courier New"/>
                <w:sz w:val="17"/>
              </w:rPr>
              <w:t>IN = ../inputs</w:t>
              <w:br/>
            </w:r>
            <w:r>
              <w:rPr>
                <w:rFonts w:ascii="Courier New" w:hAnsi="Courier New" w:eastAsia="Courier New"/>
                <w:sz w:val="17"/>
              </w:rPr>
              <w:t>OUT = ../outputs</w:t>
              <w:br/>
            </w:r>
            <w:r>
              <w:rPr>
                <w:rFonts w:ascii="Courier New" w:hAnsi="Courier New" w:eastAsia="Courier New"/>
                <w:sz w:val="17"/>
              </w:rPr>
              <w:br/>
            </w:r>
            <w:r>
              <w:rPr>
                <w:rFonts w:ascii="Courier New" w:hAnsi="Courier New" w:eastAsia="Courier New"/>
                <w:sz w:val="17"/>
              </w:rPr>
              <w:t>all: t1 t2 t3 calc3 t7 bonus</w:t>
              <w:br/>
            </w:r>
            <w:r>
              <w:rPr>
                <w:rFonts w:ascii="Courier New" w:hAnsi="Courier New" w:eastAsia="Courier New"/>
                <w:sz w:val="17"/>
              </w:rPr>
              <w:br/>
            </w:r>
            <w:r>
              <w:rPr>
                <w:rFonts w:ascii="Courier New" w:hAnsi="Courier New" w:eastAsia="Courier New"/>
                <w:sz w:val="17"/>
              </w:rPr>
              <w:t>t1:</w:t>
              <w:br/>
            </w:r>
            <w:r>
              <w:rPr>
                <w:rFonts w:ascii="Courier New" w:hAnsi="Courier New" w:eastAsia="Courier New"/>
                <w:sz w:val="17"/>
              </w:rPr>
              <w:t xml:space="preserve">    mkdir -p $(B)/t1</w:t>
              <w:br/>
            </w:r>
            <w:r>
              <w:rPr>
                <w:rFonts w:ascii="Courier New" w:hAnsi="Courier New" w:eastAsia="Courier New"/>
                <w:sz w:val="17"/>
              </w:rPr>
              <w:t xml:space="preserve">    for f in ex1 ex2 ex3 ex3mod ex4; do \</w:t>
              <w:br/>
            </w:r>
            <w:r>
              <w:rPr>
                <w:rFonts w:ascii="Courier New" w:hAnsi="Courier New" w:eastAsia="Courier New"/>
                <w:sz w:val="17"/>
              </w:rPr>
              <w:t xml:space="preserve">        $(LEX) -o $(B)/t1/$$f.c t1/$$f.l &amp;&amp; \</w:t>
              <w:br/>
            </w:r>
            <w:r>
              <w:rPr>
                <w:rFonts w:ascii="Courier New" w:hAnsi="Courier New" w:eastAsia="Courier New"/>
                <w:sz w:val="17"/>
              </w:rPr>
              <w:t xml:space="preserve">        $(CC) $(B)/t1/$$f.c -o $(B)/t1/$$f -lfl || exit 1; \</w:t>
              <w:br/>
            </w:r>
            <w:r>
              <w:rPr>
                <w:rFonts w:ascii="Courier New" w:hAnsi="Courier New" w:eastAsia="Courier New"/>
                <w:sz w:val="17"/>
              </w:rPr>
              <w:t xml:space="preserve">    done</w:t>
              <w:br/>
            </w:r>
            <w:r>
              <w:rPr>
                <w:rFonts w:ascii="Courier New" w:hAnsi="Courier New" w:eastAsia="Courier New"/>
                <w:sz w:val="17"/>
              </w:rPr>
              <w:br/>
            </w:r>
            <w:r>
              <w:rPr>
                <w:rFonts w:ascii="Courier New" w:hAnsi="Courier New" w:eastAsia="Courier New"/>
                <w:sz w:val="17"/>
              </w:rPr>
              <w:t>t2:</w:t>
              <w:br/>
            </w:r>
            <w:r>
              <w:rPr>
                <w:rFonts w:ascii="Courier New" w:hAnsi="Courier New" w:eastAsia="Courier New"/>
                <w:sz w:val="17"/>
              </w:rPr>
              <w:t xml:space="preserve">    mkdir -p $(B)/t2</w:t>
              <w:br/>
            </w:r>
            <w:r>
              <w:rPr>
                <w:rFonts w:ascii="Courier New" w:hAnsi="Courier New" w:eastAsia="Courier New"/>
                <w:sz w:val="17"/>
              </w:rPr>
              <w:t xml:space="preserve">    cd $(B)/t2 &amp;&amp; $(YACC) ../../t2/calc1.y &amp;&amp; $(LEX) ../../t2/calc1.l &amp;&amp; \</w:t>
              <w:br/>
            </w:r>
            <w:r>
              <w:rPr>
                <w:rFonts w:ascii="Courier New" w:hAnsi="Courier New" w:eastAsia="Courier New"/>
                <w:sz w:val="17"/>
              </w:rPr>
              <w:t xml:space="preserve">        $(CC) y.tab.c lex.yy.c -o calc1</w:t>
              <w:br/>
            </w:r>
            <w:r>
              <w:rPr>
                <w:rFonts w:ascii="Courier New" w:hAnsi="Courier New" w:eastAsia="Courier New"/>
                <w:sz w:val="17"/>
              </w:rPr>
              <w:br/>
            </w:r>
            <w:r>
              <w:rPr>
                <w:rFonts w:ascii="Courier New" w:hAnsi="Courier New" w:eastAsia="Courier New"/>
                <w:sz w:val="17"/>
              </w:rPr>
              <w:br/>
            </w:r>
            <w:r>
              <w:rPr>
                <w:rFonts w:ascii="Courier New" w:hAnsi="Courier New" w:eastAsia="Courier New"/>
                <w:sz w:val="17"/>
              </w:rPr>
              <w:t>calc3:</w:t>
              <w:br/>
            </w:r>
            <w:r>
              <w:rPr>
                <w:rFonts w:ascii="Courier New" w:hAnsi="Courier New" w:eastAsia="Courier New"/>
                <w:sz w:val="17"/>
              </w:rPr>
              <w:t xml:space="preserve">    mkdir -p $(B)/calc3</w:t>
              <w:br/>
            </w:r>
            <w:r>
              <w:rPr>
                <w:rFonts w:ascii="Courier New" w:hAnsi="Courier New" w:eastAsia="Courier New"/>
                <w:sz w:val="17"/>
              </w:rPr>
              <w:t xml:space="preserve">    cd $(B)/calc3 &amp;&amp; $(YACC) ../../calc3/calc3.y &amp;&amp; $(LEX) ../../calc3/calc3.l &amp;&amp; \</w:t>
              <w:br/>
            </w:r>
            <w:r>
              <w:rPr>
                <w:rFonts w:ascii="Courier New" w:hAnsi="Courier New" w:eastAsia="Courier New"/>
                <w:sz w:val="17"/>
              </w:rPr>
              <w:t xml:space="preserve">        $(CC) -I../../calc3 -c y.tab.c lex.yy.c &amp;&amp; \</w:t>
              <w:br/>
            </w:r>
            <w:r>
              <w:rPr>
                <w:rFonts w:ascii="Courier New" w:hAnsi="Courier New" w:eastAsia="Courier New"/>
                <w:sz w:val="17"/>
              </w:rPr>
              <w:t xml:space="preserve">        $(CC) -I. -I../../calc3 y.tab.o lex.yy.o ../../calc3/calc3a.c -o calc3a &amp;&amp; \</w:t>
              <w:br/>
            </w:r>
            <w:r>
              <w:rPr>
                <w:rFonts w:ascii="Courier New" w:hAnsi="Courier New" w:eastAsia="Courier New"/>
                <w:sz w:val="17"/>
              </w:rPr>
              <w:t xml:space="preserve">        $(CC) -I. -I../../calc3 y.tab.o lex.yy.o ../../calc3/calc3b.c -o calc3b &amp;&amp; \</w:t>
              <w:br/>
            </w:r>
            <w:r>
              <w:rPr>
                <w:rFonts w:ascii="Courier New" w:hAnsi="Courier New" w:eastAsia="Courier New"/>
                <w:sz w:val="17"/>
              </w:rPr>
              <w:t xml:space="preserve">        $(CC) -I. -I../../calc3 y.tab.o lex.yy.o ../../calc3/calc3g.c -o calc3g</w:t>
              <w:br/>
            </w:r>
            <w:r>
              <w:rPr>
                <w:rFonts w:ascii="Courier New" w:hAnsi="Courier New" w:eastAsia="Courier New"/>
                <w:sz w:val="17"/>
              </w:rPr>
              <w:br/>
            </w:r>
            <w:r>
              <w:rPr>
                <w:rFonts w:ascii="Courier New" w:hAnsi="Courier New" w:eastAsia="Courier New"/>
                <w:sz w:val="17"/>
              </w:rPr>
              <w:t>clean:</w:t>
              <w:br/>
            </w:r>
            <w:r>
              <w:rPr>
                <w:rFonts w:ascii="Courier New" w:hAnsi="Courier New" w:eastAsia="Courier New"/>
                <w:sz w:val="17"/>
              </w:rPr>
              <w:t xml:space="preserve">    rm -rf $(B)</w:t>
            </w:r>
          </w:p>
        </w:tc>
      </w:tr>
    </w:tbl>
    <w:p>
      <w:pPr>
        <w:spacing w:after="40" w:line="144" w:lineRule="auto"/>
      </w:pPr>
    </w:p>
    <w:p>
      <w:pPr>
        <w:pStyle w:val="Heading2"/>
      </w:pPr>
      <w:r>
        <w:t>5.2 Commands for each task</w:t>
      </w:r>
    </w:p>
    <w:p>
      <w:pPr>
        <w:jc w:val="both"/>
      </w:pPr>
      <w:r>
        <w:t>The calculator files have the same names as in the tutorial zip (calc1.l, calc1.y, calc2.l, calc2.y, calc3.h, calc3.l, calc3.y, calc3a.c, calc3b.c, calc3g.c). I typed the four programs from the Lex section into files named ex1.l to ex4.l. The T7 files calc3np.y and calc3t.y and the bonus files calc4.* are my own copies.</w:t>
      </w:r>
    </w:p>
    <w:p>
      <w:pPr>
        <w:jc w:val="both"/>
      </w:pPr>
      <w:r>
        <w:t>These are the commands that the Makefile runs (written by hand from inside each build folder):</w:t>
      </w:r>
    </w:p>
    <w:p>
      <w:pPr>
        <w:keepNext/>
        <w:spacing w:after="40" w:before="80"/>
      </w:pPr>
      <w:r>
        <w:rPr>
          <w:b/>
          <w:sz w:val="21"/>
        </w:rPr>
        <w:t xml:space="preserve">Table 7: </w:t>
      </w:r>
      <w:r>
        <w:rPr>
          <w:i/>
          <w:sz w:val="21"/>
        </w:rPr>
        <w:t>Exact commands per task</w:t>
      </w:r>
    </w:p>
    <w:tbl>
      <w:tblPr>
        <w:tblStyle w:val="TableGrid"/>
        <w:tblW w:type="auto" w:w="0"/>
        <w:jc w:val="center"/>
        <w:tblLook w:firstColumn="1" w:firstRow="1" w:lastColumn="0" w:lastRow="0" w:noHBand="0" w:noVBand="1" w:val="04A0"/>
      </w:tblPr>
      <w:tblGrid>
        <w:gridCol w:w="4819"/>
        <w:gridCol w:w="4819"/>
      </w:tblGrid>
      <w:tr>
        <w:tc>
          <w:tcPr>
            <w:tcW w:type="dxa" w:w="1417"/>
            <w:shd w:val="clear" w:color="auto" w:fill="DCE6F1"/>
          </w:tcPr>
          <w:p>
            <w:r/>
            <w:r>
              <w:rPr>
                <w:b/>
                <w:sz w:val="21"/>
              </w:rPr>
              <w:t>Task</w:t>
            </w:r>
          </w:p>
        </w:tc>
        <w:tc>
          <w:tcPr>
            <w:tcW w:type="dxa" w:w="7654"/>
            <w:shd w:val="clear" w:color="auto" w:fill="DCE6F1"/>
          </w:tcPr>
          <w:p>
            <w:r/>
            <w:r>
              <w:rPr>
                <w:b/>
                <w:sz w:val="21"/>
              </w:rPr>
              <w:t>Commands</w:t>
            </w:r>
          </w:p>
        </w:tc>
      </w:tr>
      <w:tr>
        <w:tc>
          <w:tcPr>
            <w:tcW w:type="dxa" w:w="1417"/>
          </w:tcPr>
          <w:p>
            <w:pPr>
              <w:spacing w:after="0"/>
            </w:pPr>
            <w:r>
              <w:rPr>
                <w:sz w:val="21"/>
              </w:rPr>
            </w:r>
            <w:r>
              <w:rPr>
                <w:sz w:val="21"/>
              </w:rPr>
              <w:t>T1</w:t>
            </w:r>
          </w:p>
        </w:tc>
        <w:tc>
          <w:tcPr>
            <w:tcW w:type="dxa" w:w="7654"/>
          </w:tcPr>
          <w:p>
            <w:pPr>
              <w:spacing w:after="0"/>
            </w:pPr>
            <w:r/>
            <w:r>
              <w:rPr>
                <w:rFonts w:ascii="Courier New" w:hAnsi="Courier New"/>
                <w:sz w:val="19"/>
              </w:rPr>
              <w:t>flex -o ex1.c ex1.l</w:t>
              <w:br/>
              <w:t>gcc ex1.c -o ex1 -lfl</w:t>
              <w:br/>
              <w:t>./ex1 &lt; inputs/t1_text.txt</w:t>
              <w:br/>
              <w:t>(the same for ex2, ex3, ex3mod, ex4)</w:t>
              <w:br/>
              <w:t>./ex2 inputs/t1_text.txt</w:t>
            </w:r>
          </w:p>
        </w:tc>
      </w:tr>
      <w:tr>
        <w:tc>
          <w:tcPr>
            <w:tcW w:type="dxa" w:w="1417"/>
          </w:tcPr>
          <w:p>
            <w:pPr>
              <w:spacing w:after="0"/>
            </w:pPr>
            <w:r>
              <w:rPr>
                <w:sz w:val="21"/>
              </w:rPr>
            </w:r>
            <w:r>
              <w:rPr>
                <w:sz w:val="21"/>
              </w:rPr>
              <w:t>T2</w:t>
            </w:r>
          </w:p>
        </w:tc>
        <w:tc>
          <w:tcPr>
            <w:tcW w:type="dxa" w:w="7654"/>
          </w:tcPr>
          <w:p>
            <w:pPr>
              <w:spacing w:after="0"/>
            </w:pPr>
            <w:r/>
            <w:r>
              <w:rPr>
                <w:rFonts w:ascii="Courier New" w:hAnsi="Courier New"/>
                <w:sz w:val="19"/>
              </w:rPr>
              <w:t>bison -y -d calc1.y</w:t>
              <w:br/>
              <w:t>flex calc1.l</w:t>
              <w:br/>
              <w:t>gcc y.tab.c lex.yy.c -o calc1</w:t>
              <w:br/>
              <w:t>./calc1 &lt; inputs/t2_given1.txt</w:t>
            </w:r>
          </w:p>
        </w:tc>
      </w:tr>
      <w:tr>
        <w:tc>
          <w:tcPr>
            <w:tcW w:type="dxa" w:w="1417"/>
          </w:tcPr>
          <w:p>
            <w:pPr>
              <w:spacing w:after="0"/>
            </w:pPr>
            <w:r>
              <w:rPr>
                <w:sz w:val="21"/>
              </w:rPr>
            </w:r>
            <w:r>
              <w:rPr>
                <w:sz w:val="21"/>
              </w:rPr>
              <w:t>T3</w:t>
            </w:r>
          </w:p>
        </w:tc>
        <w:tc>
          <w:tcPr>
            <w:tcW w:type="dxa" w:w="7654"/>
          </w:tcPr>
          <w:p>
            <w:pPr>
              <w:spacing w:after="0"/>
            </w:pPr>
            <w:r/>
            <w:r>
              <w:rPr>
                <w:rFonts w:ascii="Courier New" w:hAnsi="Courier New"/>
                <w:sz w:val="19"/>
              </w:rPr>
              <w:t>bison -y -d calc2.y</w:t>
              <w:br/>
              <w:t>flex calc2.l</w:t>
              <w:br/>
              <w:t>gcc y.tab.c lex.yy.c -o calc2</w:t>
              <w:br/>
              <w:t>./calc2 &lt; inputs/t3_given.txt</w:t>
            </w:r>
          </w:p>
        </w:tc>
      </w:tr>
      <w:tr>
        <w:tc>
          <w:tcPr>
            <w:tcW w:type="dxa" w:w="1417"/>
          </w:tcPr>
          <w:p>
            <w:pPr>
              <w:spacing w:after="0"/>
            </w:pPr>
            <w:r>
              <w:rPr>
                <w:sz w:val="21"/>
              </w:rPr>
            </w:r>
            <w:r>
              <w:rPr>
                <w:sz w:val="21"/>
              </w:rPr>
              <w:t>T4 T5 T6</w:t>
            </w:r>
          </w:p>
        </w:tc>
        <w:tc>
          <w:tcPr>
            <w:tcW w:type="dxa" w:w="7654"/>
          </w:tcPr>
          <w:p>
            <w:pPr>
              <w:spacing w:after="0"/>
            </w:pPr>
            <w:r/>
            <w:r>
              <w:rPr>
                <w:rFonts w:ascii="Courier New" w:hAnsi="Courier New"/>
                <w:sz w:val="19"/>
              </w:rPr>
              <w:t>bison -y -d calc3.y</w:t>
              <w:br/>
              <w:t>flex calc3.l</w:t>
              <w:br/>
              <w:t>gcc -c y.tab.c lex.yy.c</w:t>
              <w:br/>
              <w:t>gcc y.tab.o lex.yy.o calc3a.c -o calc3a</w:t>
              <w:br/>
              <w:t>gcc y.tab.o lex.yy.o calc3b.c -o calc3b</w:t>
              <w:br/>
              <w:t>gcc y.tab.o lex.yy.o calc3g.c -o calc3g</w:t>
              <w:br/>
              <w:t>./calc3a &lt; inputs/t4_test.txt</w:t>
              <w:br/>
              <w:t>./calc3b &lt; inputs/t4_test.txt</w:t>
              <w:br/>
              <w:t>./calc3g &lt; inputs/t6_given.txt</w:t>
            </w:r>
          </w:p>
        </w:tc>
      </w:tr>
      <w:tr>
        <w:tc>
          <w:tcPr>
            <w:tcW w:type="dxa" w:w="1417"/>
          </w:tcPr>
          <w:p>
            <w:pPr>
              <w:spacing w:after="0"/>
            </w:pPr>
            <w:r>
              <w:rPr>
                <w:sz w:val="21"/>
              </w:rPr>
            </w:r>
            <w:r>
              <w:rPr>
                <w:sz w:val="21"/>
              </w:rPr>
              <w:t>T7</w:t>
            </w:r>
          </w:p>
        </w:tc>
        <w:tc>
          <w:tcPr>
            <w:tcW w:type="dxa" w:w="7654"/>
          </w:tcPr>
          <w:p>
            <w:pPr>
              <w:spacing w:after="0"/>
            </w:pPr>
            <w:r/>
            <w:r>
              <w:rPr>
                <w:rFonts w:ascii="Courier New" w:hAnsi="Courier New"/>
                <w:sz w:val="19"/>
              </w:rPr>
              <w:t>bison -y -d -v calc3np.y</w:t>
              <w:br/>
              <w:t>flex calc3.l</w:t>
              <w:br/>
              <w:t>gcc y.tab.c lex.yy.c calc3a.c -o calc3np</w:t>
              <w:br/>
              <w:t>bison -y -d -t calc3t.y</w:t>
              <w:br/>
              <w:t>flex calc3.l</w:t>
              <w:br/>
              <w:t>gcc y.tab.c lex.yy.c calc3a.c -o calc3t</w:t>
              <w:br/>
              <w:t>./calc3t &lt; inputs/t7_given.txt</w:t>
            </w:r>
          </w:p>
        </w:tc>
      </w:tr>
      <w:tr>
        <w:tc>
          <w:tcPr>
            <w:tcW w:type="dxa" w:w="1417"/>
          </w:tcPr>
          <w:p>
            <w:pPr>
              <w:spacing w:after="0"/>
            </w:pPr>
            <w:r>
              <w:rPr>
                <w:sz w:val="21"/>
              </w:rPr>
            </w:r>
            <w:r>
              <w:rPr>
                <w:sz w:val="21"/>
              </w:rPr>
              <w:t>Bonus</w:t>
            </w:r>
          </w:p>
        </w:tc>
        <w:tc>
          <w:tcPr>
            <w:tcW w:type="dxa" w:w="7654"/>
          </w:tcPr>
          <w:p>
            <w:pPr>
              <w:spacing w:after="0"/>
            </w:pPr>
            <w:r/>
            <w:r>
              <w:rPr>
                <w:rFonts w:ascii="Courier New" w:hAnsi="Courier New"/>
                <w:sz w:val="19"/>
              </w:rPr>
              <w:t>bison -y -d calc4.y</w:t>
              <w:br/>
              <w:t>flex calc4.l</w:t>
              <w:br/>
              <w:t>gcc -c y.tab.c lex.yy.c</w:t>
              <w:br/>
              <w:t>gcc y.tab.o lex.yy.o calc4a.c -o calc4a</w:t>
              <w:br/>
              <w:t>(same for calc4b and calc4g)</w:t>
            </w:r>
          </w:p>
        </w:tc>
      </w:tr>
    </w:tbl>
    <w:p>
      <w:pPr>
        <w:spacing w:after="40"/>
      </w:pPr>
    </w:p>
    <w:p>
      <w:pPr>
        <w:pStyle w:val="Heading2"/>
      </w:pPr>
      <w:r>
        <w:t>5.3 Problems I met and how I fixed them</w:t>
      </w:r>
    </w:p>
    <w:p>
      <w:pPr>
        <w:pStyle w:val="ListNumber"/>
        <w:spacing w:after="40"/>
      </w:pPr>
      <w:r>
        <w:rPr>
          <w:b/>
        </w:rPr>
        <w:t>ex2 started counting from 2.</w:t>
      </w:r>
      <w:r>
        <w:t xml:space="preserve"> In the tutorial the counter in ex2.l is called </w:t>
      </w:r>
      <w:r>
        <w:rPr>
          <w:rFonts w:ascii="Courier New" w:hAnsi="Courier New"/>
          <w:sz w:val="22"/>
        </w:rPr>
        <w:t>yylineno</w:t>
      </w:r>
      <w:r>
        <w:t xml:space="preserve">. With flex this name already exists inside </w:t>
      </w:r>
      <w:r>
        <w:rPr>
          <w:rFonts w:ascii="Courier New" w:hAnsi="Courier New"/>
          <w:sz w:val="22"/>
        </w:rPr>
        <w:t>lex.yy.c</w:t>
      </w:r>
      <w:r>
        <w:t xml:space="preserve"> and it starts at 1, so the first line was printed as line 2. I renamed my counter to </w:t>
      </w:r>
      <w:r>
        <w:rPr>
          <w:rFonts w:ascii="Courier New" w:hAnsi="Courier New"/>
          <w:sz w:val="22"/>
        </w:rPr>
        <w:t>lineno</w:t>
      </w:r>
      <w:r>
        <w:t xml:space="preserve"> and the numbering started from 1.</w:t>
      </w:r>
    </w:p>
    <w:p>
      <w:pPr>
        <w:pStyle w:val="ListNumber"/>
        <w:spacing w:after="40"/>
      </w:pPr>
      <w:r>
        <w:rPr>
          <w:b/>
        </w:rPr>
        <w:t>undefined reference to yywrap.</w:t>
      </w:r>
      <w:r>
        <w:t xml:space="preserve"> ex2, ex3 and ex4 do not define </w:t>
      </w:r>
      <w:r>
        <w:rPr>
          <w:rFonts w:ascii="Courier New" w:hAnsi="Courier New"/>
          <w:sz w:val="22"/>
        </w:rPr>
        <w:t>yywrap()</w:t>
      </w:r>
      <w:r>
        <w:t xml:space="preserve">. I fixed it by linking with </w:t>
      </w:r>
      <w:r>
        <w:rPr>
          <w:rFonts w:ascii="Courier New" w:hAnsi="Courier New"/>
          <w:sz w:val="22"/>
        </w:rPr>
        <w:t>-lfl</w:t>
      </w:r>
      <w:r>
        <w:t xml:space="preserve"> like the project sheet says.</w:t>
      </w:r>
    </w:p>
    <w:p>
      <w:pPr>
        <w:pStyle w:val="ListNumber"/>
        <w:spacing w:after="40"/>
      </w:pPr>
      <w:r>
        <w:rPr>
          <w:b/>
        </w:rPr>
        <w:t xml:space="preserve">calc1 gave a warning </w:t>
      </w:r>
      <w:r>
        <w:rPr>
          <w:rFonts w:ascii="Courier New" w:hAnsi="Courier New"/>
          <w:sz w:val="22"/>
        </w:rPr>
        <w:t>4 shift/reduce conflicts</w:t>
      </w:r>
      <w:r>
        <w:t>.</w:t>
      </w:r>
      <w:r>
        <w:rPr>
          <w:b/>
        </w:rPr>
        <w:t xml:space="preserve"> It still builds. This is because calc1.y has no precedence lines. I left it like the tutorial and explain the effect in Section 6.2.</w:t>
      </w:r>
    </w:p>
    <w:p>
      <w:pPr>
        <w:pStyle w:val="ListNumber"/>
        <w:spacing w:after="40"/>
      </w:pPr>
      <w:r>
        <w:rPr>
          <w:b/>
        </w:rPr>
        <w:t>T7: bison error after removing the precedence lines.</w:t>
      </w:r>
      <w:r>
        <w:t xml:space="preserve"> When I deleted </w:t>
      </w:r>
      <w:r>
        <w:rPr>
          <w:rFonts w:ascii="Courier New" w:hAnsi="Courier New"/>
          <w:sz w:val="22"/>
        </w:rPr>
        <w:t>%left GE LE EQ NE '&gt;' '&lt;'</w:t>
      </w:r>
      <w:r>
        <w:t xml:space="preserve"> bison said </w:t>
      </w:r>
      <w:r>
        <w:rPr>
          <w:rFonts w:ascii="Courier New" w:hAnsi="Courier New"/>
          <w:sz w:val="22"/>
        </w:rPr>
        <w:t>symbol 'GE' is used, but is not defined as a token and has no rules</w:t>
      </w:r>
      <w:r>
        <w:t xml:space="preserve">. That line was the only place where </w:t>
      </w:r>
      <w:r>
        <w:rPr>
          <w:rFonts w:ascii="Courier New" w:hAnsi="Courier New"/>
          <w:sz w:val="22"/>
        </w:rPr>
        <w:t>GE LE EQ NE</w:t>
      </w:r>
      <w:r>
        <w:t xml:space="preserve"> were declared, so I replaced it with </w:t>
      </w:r>
      <w:r>
        <w:rPr>
          <w:rFonts w:ascii="Courier New" w:hAnsi="Courier New"/>
          <w:sz w:val="22"/>
        </w:rPr>
        <w:t>%token GE LE EQ NE</w:t>
      </w:r>
      <w:r>
        <w:t>.</w:t>
      </w:r>
    </w:p>
    <w:p>
      <w:pPr>
        <w:pStyle w:val="ListNumber"/>
        <w:spacing w:after="40"/>
      </w:pPr>
      <w:r>
        <w:rPr>
          <w:b/>
        </w:rPr>
        <w:t>Wrong order of messages in saved outputs.</w:t>
      </w:r>
      <w:r>
        <w:t xml:space="preserve"> When I redirected the output to a file, </w:t>
      </w:r>
      <w:r>
        <w:rPr>
          <w:rFonts w:ascii="Courier New" w:hAnsi="Courier New"/>
          <w:sz w:val="22"/>
        </w:rPr>
        <w:t>syntax error</w:t>
      </w:r>
      <w:r>
        <w:t xml:space="preserve"> (stderr) came before results that were printed earlier, because stdout is fully buffered when it goes to a file. I used </w:t>
      </w:r>
      <w:r>
        <w:rPr>
          <w:rFonts w:ascii="Courier New" w:hAnsi="Courier New"/>
          <w:sz w:val="22"/>
        </w:rPr>
        <w:t>stdbuf -oL</w:t>
      </w:r>
      <w:r>
        <w:t xml:space="preserve"> in the Makefile so stdout is flushed after every line.</w:t>
      </w:r>
    </w:p>
    <w:p>
      <w:pPr>
        <w:pStyle w:val="ListNumber"/>
        <w:spacing w:after="40"/>
      </w:pPr>
      <w:r>
        <w:rPr>
          <w:b/>
        </w:rPr>
        <w:t>y.tab.h overwritten between tasks.</w:t>
      </w:r>
      <w:r>
        <w:t xml:space="preserve"> At first I built everything in one folder and calc2 used the y.tab.h of calc3. Using a separate build folder for each task fixed it.</w:t>
      </w:r>
    </w:p>
    <w:p>
      <w:pPr>
        <w:pStyle w:val="Heading1"/>
      </w:pPr>
      <w:r>
        <w:t>6. Sample runs</w:t>
      </w:r>
    </w:p>
    <w:p>
      <w:pPr>
        <w:jc w:val="both"/>
      </w:pPr>
      <w:r>
        <w:t xml:space="preserve">For every task I ran the inputs from the project sheet and at least three inputs of my own. Each listing shows the input file with </w:t>
      </w:r>
      <w:r>
        <w:rPr>
          <w:rFonts w:ascii="Courier New" w:hAnsi="Courier New"/>
          <w:sz w:val="22"/>
        </w:rPr>
        <w:t>cat</w:t>
      </w:r>
      <w:r>
        <w:t xml:space="preserve"> and then the command and its output. The screenshots are from my VM.</w:t>
      </w:r>
    </w:p>
    <w:p>
      <w:pPr>
        <w:pStyle w:val="Heading2"/>
      </w:pPr>
      <w:r>
        <w:t>6.1 T1: lex-only programs</w:t>
      </w:r>
    </w:p>
    <w:p>
      <w:pPr>
        <w:keepNext/>
        <w:spacing w:after="40" w:before="80"/>
      </w:pPr>
      <w:r>
        <w:rPr>
          <w:b/>
          <w:sz w:val="21"/>
        </w:rPr>
        <w:t xml:space="preserve">Listing 16: </w:t>
      </w:r>
      <w:r>
        <w:rPr>
          <w:i/>
          <w:sz w:val="21"/>
        </w:rPr>
        <w:t>ex1 on a short text file</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inputs/t1_text.txt</w:t>
              <w:br/>
            </w:r>
            <w:r>
              <w:rPr>
                <w:rFonts w:ascii="Courier New" w:hAnsi="Courier New"/>
                <w:sz w:val="18"/>
              </w:rPr>
              <w:t>Hello world from my Ubuntu VM</w:t>
              <w:br/>
            </w:r>
            <w:r>
              <w:rPr>
                <w:rFonts w:ascii="Courier New" w:hAnsi="Courier New"/>
                <w:sz w:val="18"/>
              </w:rPr>
              <w:t>This is line two of the test file</w:t>
              <w:br/>
            </w:r>
            <w:r>
              <w:rPr>
                <w:rFonts w:ascii="Courier New" w:hAnsi="Courier New"/>
                <w:sz w:val="18"/>
              </w:rPr>
              <w:t>lex counts words lines and chars</w:t>
            </w:r>
          </w:p>
        </w:tc>
        <w:tc>
          <w:tcPr>
            <w:tcW w:type="dxa" w:w="4706"/>
            <w:shd w:val="clear" w:color="auto" w:fill="F3F3F3"/>
          </w:tcPr>
          <w:p>
            <w:pPr>
              <w:spacing w:after="0" w:line="240" w:lineRule="auto"/>
            </w:pPr>
            <w:r>
              <w:rPr>
                <w:rFonts w:ascii="Courier New" w:hAnsi="Courier New"/>
                <w:sz w:val="18"/>
              </w:rPr>
              <w:t>$ ./ex1 &lt; inputs/t1_text.txt</w:t>
              <w:br/>
            </w:r>
            <w:r>
              <w:rPr>
                <w:rFonts w:ascii="Courier New" w:hAnsi="Courier New"/>
                <w:sz w:val="18"/>
              </w:rPr>
              <w:t>Hello world from my Ubuntu VM</w:t>
              <w:br/>
            </w:r>
            <w:r>
              <w:rPr>
                <w:rFonts w:ascii="Courier New" w:hAnsi="Courier New"/>
                <w:sz w:val="18"/>
              </w:rPr>
              <w:t>This is line two of the test file</w:t>
              <w:br/>
            </w:r>
            <w:r>
              <w:rPr>
                <w:rFonts w:ascii="Courier New" w:hAnsi="Courier New"/>
                <w:sz w:val="18"/>
              </w:rPr>
              <w:t>lex counts words lines and chars</w:t>
            </w:r>
          </w:p>
        </w:tc>
      </w:tr>
    </w:tbl>
    <w:p>
      <w:pPr>
        <w:spacing w:after="40" w:line="144" w:lineRule="auto"/>
      </w:pPr>
    </w:p>
    <w:p>
      <w:pPr>
        <w:jc w:val="both"/>
      </w:pPr>
      <w:r>
        <w:t xml:space="preserve">Correct: every character matches </w:t>
      </w:r>
      <w:r>
        <w:rPr>
          <w:rFonts w:ascii="Courier New" w:hAnsi="Courier New"/>
          <w:sz w:val="22"/>
        </w:rPr>
        <w:t>.</w:t>
      </w:r>
      <w:r>
        <w:t xml:space="preserve"> or </w:t>
      </w:r>
      <w:r>
        <w:rPr>
          <w:rFonts w:ascii="Courier New" w:hAnsi="Courier New"/>
          <w:sz w:val="22"/>
        </w:rPr>
        <w:t>\n</w:t>
      </w:r>
      <w:r>
        <w:t xml:space="preserve"> and is ECHOed, so the output is the same as the input.</w:t>
      </w:r>
    </w:p>
    <w:p>
      <w:pPr>
        <w:keepNext/>
        <w:spacing w:after="40" w:before="80"/>
      </w:pPr>
      <w:r>
        <w:rPr>
          <w:b/>
          <w:sz w:val="21"/>
        </w:rPr>
        <w:t xml:space="preserve">Listing 17: </w:t>
      </w:r>
      <w:r>
        <w:rPr>
          <w:i/>
          <w:sz w:val="21"/>
        </w:rPr>
        <w:t>ex2 on the text file (left) and on my file where the last line has no newline (right)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 cat inputs/t1_text.txt</w:t>
              <w:br/>
            </w:r>
            <w:r>
              <w:rPr>
                <w:rFonts w:ascii="Courier New" w:hAnsi="Courier New"/>
                <w:sz w:val="17"/>
              </w:rPr>
              <w:t>Hello world from my Ubuntu VM</w:t>
              <w:br/>
            </w:r>
            <w:r>
              <w:rPr>
                <w:rFonts w:ascii="Courier New" w:hAnsi="Courier New"/>
                <w:sz w:val="17"/>
              </w:rPr>
              <w:t>This is line two of the test file</w:t>
              <w:br/>
            </w:r>
            <w:r>
              <w:rPr>
                <w:rFonts w:ascii="Courier New" w:hAnsi="Courier New"/>
                <w:sz w:val="17"/>
              </w:rPr>
              <w:t>lex counts words lines and chars</w:t>
              <w:br/>
            </w:r>
            <w:r>
              <w:rPr>
                <w:rFonts w:ascii="Courier New" w:hAnsi="Courier New"/>
                <w:sz w:val="17"/>
              </w:rPr>
              <w:t>$ ./ex2 inputs/t1_text.txt</w:t>
              <w:br/>
            </w:r>
            <w:r>
              <w:rPr>
                <w:rFonts w:ascii="Courier New" w:hAnsi="Courier New"/>
                <w:sz w:val="17"/>
              </w:rPr>
              <w:t xml:space="preserve">   1    Hello world from my Ubuntu VM</w:t>
              <w:br/>
            </w:r>
            <w:r>
              <w:rPr>
                <w:rFonts w:ascii="Courier New" w:hAnsi="Courier New"/>
                <w:sz w:val="17"/>
              </w:rPr>
              <w:t xml:space="preserve">   2    This is line two of the test file</w:t>
              <w:br/>
            </w:r>
            <w:r>
              <w:rPr>
                <w:rFonts w:ascii="Courier New" w:hAnsi="Courier New"/>
                <w:sz w:val="17"/>
              </w:rPr>
              <w:t xml:space="preserve">   3    lex counts words lines and chars</w:t>
            </w:r>
          </w:p>
        </w:tc>
        <w:tc>
          <w:tcPr>
            <w:tcW w:type="dxa" w:w="4819"/>
            <w:shd w:val="clear" w:color="auto" w:fill="F3F3F3"/>
          </w:tcPr>
          <w:p>
            <w:pPr>
              <w:spacing w:after="0" w:line="240" w:lineRule="auto"/>
            </w:pPr>
            <w:r>
              <w:rPr>
                <w:rFonts w:ascii="Courier New" w:hAnsi="Courier New"/>
                <w:sz w:val="17"/>
              </w:rPr>
              <w:t>$ cat inputs/t1_lastline.txt</w:t>
              <w:br/>
            </w:r>
            <w:r>
              <w:rPr>
                <w:rFonts w:ascii="Courier New" w:hAnsi="Courier New"/>
                <w:sz w:val="17"/>
              </w:rPr>
              <w:t>first line</w:t>
              <w:br/>
            </w:r>
            <w:r>
              <w:rPr>
                <w:rFonts w:ascii="Courier New" w:hAnsi="Courier New"/>
                <w:sz w:val="17"/>
              </w:rPr>
              <w:t>second line</w:t>
              <w:br/>
            </w:r>
            <w:r>
              <w:rPr>
                <w:rFonts w:ascii="Courier New" w:hAnsi="Courier New"/>
                <w:sz w:val="17"/>
              </w:rPr>
              <w:t>last line has no newline</w:t>
              <w:br/>
            </w:r>
            <w:r>
              <w:rPr>
                <w:rFonts w:ascii="Courier New" w:hAnsi="Courier New"/>
                <w:sz w:val="17"/>
              </w:rPr>
              <w:t>$ ./ex2 inputs/t1_lastline.txt</w:t>
              <w:br/>
            </w:r>
            <w:r>
              <w:rPr>
                <w:rFonts w:ascii="Courier New" w:hAnsi="Courier New"/>
                <w:sz w:val="17"/>
              </w:rPr>
              <w:t xml:space="preserve">   1    first line</w:t>
              <w:br/>
            </w:r>
            <w:r>
              <w:rPr>
                <w:rFonts w:ascii="Courier New" w:hAnsi="Courier New"/>
                <w:sz w:val="17"/>
              </w:rPr>
              <w:t xml:space="preserve">   2    second line</w:t>
              <w:br/>
            </w:r>
            <w:r>
              <w:rPr>
                <w:rFonts w:ascii="Courier New" w:hAnsi="Courier New"/>
                <w:sz w:val="17"/>
              </w:rPr>
              <w:t>last line has no newline</w:t>
            </w:r>
          </w:p>
        </w:tc>
      </w:tr>
    </w:tbl>
    <w:p>
      <w:pPr>
        <w:spacing w:after="40" w:line="144" w:lineRule="auto"/>
      </w:pPr>
    </w:p>
    <w:p>
      <w:pPr>
        <w:jc w:val="both"/>
      </w:pPr>
      <w:r>
        <w:t xml:space="preserve">Correct: the first file has three numbered lines. In my second file the last line does not end with </w:t>
      </w:r>
      <w:r>
        <w:rPr>
          <w:rFonts w:ascii="Courier New" w:hAnsi="Courier New"/>
          <w:sz w:val="22"/>
        </w:rPr>
        <w:t>\n</w:t>
      </w:r>
      <w:r>
        <w:t xml:space="preserve"> so </w:t>
      </w:r>
      <w:r>
        <w:rPr>
          <w:rFonts w:ascii="Courier New" w:hAnsi="Courier New"/>
          <w:sz w:val="22"/>
        </w:rPr>
        <w:t>^(.*)\n</w:t>
      </w:r>
      <w:r>
        <w:t xml:space="preserve"> cannot match it. No rule matches, so lex uses the default ECHO and the line is printed without a number.</w:t>
      </w:r>
    </w:p>
    <w:p>
      <w:pPr>
        <w:keepNext/>
        <w:spacing w:after="40" w:before="80"/>
      </w:pPr>
      <w:r>
        <w:rPr>
          <w:b/>
          <w:sz w:val="21"/>
        </w:rPr>
        <w:t xml:space="preserve">Listing 18: </w:t>
      </w:r>
      <w:r>
        <w:rPr>
          <w:i/>
          <w:sz w:val="21"/>
        </w:rPr>
        <w:t>ex3 on my input with no match (left) and on the text file (right)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 cat inputs/t1_nomatch.txt</w:t>
              <w:br/>
            </w:r>
            <w:r>
              <w:rPr>
                <w:rFonts w:ascii="Courier New" w:hAnsi="Courier New"/>
                <w:sz w:val="17"/>
              </w:rPr>
              <w:t>123 456 789</w:t>
              <w:br/>
            </w:r>
            <w:r>
              <w:rPr>
                <w:rFonts w:ascii="Courier New" w:hAnsi="Courier New"/>
                <w:sz w:val="17"/>
              </w:rPr>
              <w:t>+-*/ !! ?? ==</w:t>
              <w:br/>
            </w:r>
            <w:r>
              <w:rPr>
                <w:rFonts w:ascii="Courier New" w:hAnsi="Courier New"/>
                <w:sz w:val="17"/>
              </w:rPr>
              <w:t>$ ./ex3 &lt; inputs/t1_nomatch.txt</w:t>
              <w:br/>
            </w:r>
            <w:r>
              <w:rPr>
                <w:rFonts w:ascii="Courier New" w:hAnsi="Courier New"/>
                <w:sz w:val="17"/>
              </w:rPr>
              <w:t>123 456 789</w:t>
              <w:br/>
            </w:r>
            <w:r>
              <w:rPr>
                <w:rFonts w:ascii="Courier New" w:hAnsi="Courier New"/>
                <w:sz w:val="17"/>
              </w:rPr>
              <w:t>+-*/ !! ?? ==</w:t>
              <w:br/>
            </w:r>
            <w:r>
              <w:rPr>
                <w:rFonts w:ascii="Courier New" w:hAnsi="Courier New"/>
                <w:sz w:val="17"/>
              </w:rPr>
              <w:t>number of identifiers = 0</w:t>
            </w:r>
          </w:p>
        </w:tc>
        <w:tc>
          <w:tcPr>
            <w:tcW w:type="dxa" w:w="4819"/>
            <w:shd w:val="clear" w:color="auto" w:fill="F3F3F3"/>
          </w:tcPr>
          <w:p>
            <w:pPr>
              <w:spacing w:after="0" w:line="240" w:lineRule="auto"/>
            </w:pPr>
            <w:r>
              <w:rPr>
                <w:rFonts w:ascii="Courier New" w:hAnsi="Courier New"/>
                <w:sz w:val="17"/>
              </w:rPr>
              <w:t>$ cat inputs/t1_text.txt</w:t>
              <w:br/>
            </w:r>
            <w:r>
              <w:rPr>
                <w:rFonts w:ascii="Courier New" w:hAnsi="Courier New"/>
                <w:sz w:val="17"/>
              </w:rPr>
              <w:t>Hello world from my Ubuntu VM</w:t>
              <w:br/>
            </w:r>
            <w:r>
              <w:rPr>
                <w:rFonts w:ascii="Courier New" w:hAnsi="Courier New"/>
                <w:sz w:val="17"/>
              </w:rPr>
              <w:t>This is line two of the test file</w:t>
              <w:br/>
            </w:r>
            <w:r>
              <w:rPr>
                <w:rFonts w:ascii="Courier New" w:hAnsi="Courier New"/>
                <w:sz w:val="17"/>
              </w:rPr>
              <w:t>lex counts words lines and chars</w:t>
              <w:br/>
            </w:r>
            <w:r>
              <w:rPr>
                <w:rFonts w:ascii="Courier New" w:hAnsi="Courier New"/>
                <w:sz w:val="17"/>
              </w:rPr>
              <w:t>$ ./ex3 &lt; inputs/t1_text.txt</w:t>
              <w:br/>
            </w:r>
            <w:r>
              <w:rPr>
                <w:rFonts w:ascii="Courier New" w:hAnsi="Courier New"/>
                <w:sz w:val="17"/>
              </w:rPr>
              <w:t xml:space="preserve">     </w:t>
              <w:br/>
            </w:r>
            <w:r>
              <w:rPr>
                <w:rFonts w:ascii="Courier New" w:hAnsi="Courier New"/>
                <w:sz w:val="17"/>
              </w:rPr>
              <w:t xml:space="preserve">       </w:t>
              <w:br/>
            </w:r>
            <w:r>
              <w:rPr>
                <w:rFonts w:ascii="Courier New" w:hAnsi="Courier New"/>
                <w:sz w:val="17"/>
              </w:rPr>
              <w:t xml:space="preserve">     </w:t>
              <w:br/>
            </w:r>
            <w:r>
              <w:rPr>
                <w:rFonts w:ascii="Courier New" w:hAnsi="Courier New"/>
                <w:sz w:val="17"/>
              </w:rPr>
              <w:t>number of identifiers = 20</w:t>
            </w:r>
          </w:p>
        </w:tc>
      </w:tr>
    </w:tbl>
    <w:p>
      <w:pPr>
        <w:spacing w:after="40" w:line="144" w:lineRule="auto"/>
      </w:pPr>
    </w:p>
    <w:p>
      <w:pPr>
        <w:jc w:val="both"/>
      </w:pPr>
      <w:r>
        <w:t>Correct: in the first file there is no letter so the identifier rule never matches. All characters are ECHOed and the count is 0. In the text file there are 20 words and all of them are identifiers. Only the spaces and newlines are not matched, so they are ECHOed and the output looks empty.</w:t>
      </w:r>
    </w:p>
    <w:p>
      <w:pPr>
        <w:keepNext/>
        <w:spacing w:after="40" w:before="80"/>
      </w:pPr>
      <w:r>
        <w:rPr>
          <w:b/>
          <w:sz w:val="21"/>
        </w:rPr>
        <w:t xml:space="preserve">Listing 19: </w:t>
      </w:r>
      <w:r>
        <w:rPr>
          <w:i/>
          <w:sz w:val="21"/>
        </w:rPr>
        <w:t>ex3 with the original rule (left) and ex3mod with my changed rule (right) on my C-like code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 cat inputs/t1_code.txt</w:t>
              <w:br/>
            </w:r>
            <w:r>
              <w:rPr>
                <w:rFonts w:ascii="Courier New" w:hAnsi="Courier New"/>
                <w:sz w:val="17"/>
              </w:rPr>
              <w:t>int my_var = count2 + 10;</w:t>
              <w:br/>
            </w:r>
            <w:r>
              <w:rPr>
                <w:rFonts w:ascii="Courier New" w:hAnsi="Courier New"/>
                <w:sz w:val="17"/>
              </w:rPr>
              <w:t>float _tmp = my_var * 3;</w:t>
              <w:br/>
            </w:r>
            <w:r>
              <w:rPr>
                <w:rFonts w:ascii="Courier New" w:hAnsi="Courier New"/>
                <w:sz w:val="17"/>
              </w:rPr>
              <w:t>$ ./ex3 &lt; inputs/t1_code.txt</w:t>
              <w:br/>
            </w:r>
            <w:r>
              <w:rPr>
                <w:rFonts w:ascii="Courier New" w:hAnsi="Courier New"/>
                <w:sz w:val="17"/>
              </w:rPr>
              <w:t xml:space="preserve"> _ =  + 10;</w:t>
              <w:br/>
            </w:r>
            <w:r>
              <w:rPr>
                <w:rFonts w:ascii="Courier New" w:hAnsi="Courier New"/>
                <w:sz w:val="17"/>
              </w:rPr>
              <w:t xml:space="preserve"> _ = _ * 3;</w:t>
              <w:br/>
            </w:r>
            <w:r>
              <w:rPr>
                <w:rFonts w:ascii="Courier New" w:hAnsi="Courier New"/>
                <w:sz w:val="17"/>
              </w:rPr>
              <w:t>number of identifiers = 8</w:t>
            </w:r>
          </w:p>
        </w:tc>
        <w:tc>
          <w:tcPr>
            <w:tcW w:type="dxa" w:w="4819"/>
            <w:shd w:val="clear" w:color="auto" w:fill="F3F3F3"/>
          </w:tcPr>
          <w:p>
            <w:pPr>
              <w:spacing w:after="0" w:line="240" w:lineRule="auto"/>
            </w:pPr>
            <w:r>
              <w:rPr>
                <w:rFonts w:ascii="Courier New" w:hAnsi="Courier New"/>
                <w:sz w:val="17"/>
              </w:rPr>
              <w:t>$ cat inputs/t1_code.txt</w:t>
              <w:br/>
            </w:r>
            <w:r>
              <w:rPr>
                <w:rFonts w:ascii="Courier New" w:hAnsi="Courier New"/>
                <w:sz w:val="17"/>
              </w:rPr>
              <w:t>int my_var = count2 + 10;</w:t>
              <w:br/>
            </w:r>
            <w:r>
              <w:rPr>
                <w:rFonts w:ascii="Courier New" w:hAnsi="Courier New"/>
                <w:sz w:val="17"/>
              </w:rPr>
              <w:t>float _tmp = my_var * 3;</w:t>
              <w:br/>
            </w:r>
            <w:r>
              <w:rPr>
                <w:rFonts w:ascii="Courier New" w:hAnsi="Courier New"/>
                <w:sz w:val="17"/>
              </w:rPr>
              <w:t>$ ./ex3mod &lt; inputs/t1_code.txt</w:t>
              <w:br/>
            </w:r>
            <w:r>
              <w:rPr>
                <w:rFonts w:ascii="Courier New" w:hAnsi="Courier New"/>
                <w:sz w:val="17"/>
              </w:rPr>
              <w:t xml:space="preserve">  =  + 10;</w:t>
              <w:br/>
            </w:r>
            <w:r>
              <w:rPr>
                <w:rFonts w:ascii="Courier New" w:hAnsi="Courier New"/>
                <w:sz w:val="17"/>
              </w:rPr>
              <w:t xml:space="preserve">  =  * 3;</w:t>
              <w:br/>
            </w:r>
            <w:r>
              <w:rPr>
                <w:rFonts w:ascii="Courier New" w:hAnsi="Courier New"/>
                <w:sz w:val="17"/>
              </w:rPr>
              <w:t>number of identifiers = 6</w:t>
            </w:r>
          </w:p>
        </w:tc>
      </w:tr>
    </w:tbl>
    <w:p>
      <w:pPr>
        <w:spacing w:after="40" w:line="144" w:lineRule="auto"/>
      </w:pPr>
    </w:p>
    <w:p>
      <w:pPr>
        <w:jc w:val="both"/>
      </w:pPr>
      <w:r>
        <w:t xml:space="preserve">Effect of my change: with the original rule </w:t>
      </w:r>
      <w:r>
        <w:rPr>
          <w:rFonts w:ascii="Courier New" w:hAnsi="Courier New"/>
          <w:sz w:val="22"/>
        </w:rPr>
        <w:t>my_var</w:t>
      </w:r>
      <w:r>
        <w:t xml:space="preserve"> counts as </w:t>
      </w:r>
      <w:r>
        <w:rPr>
          <w:rFonts w:ascii="Courier New" w:hAnsi="Courier New"/>
          <w:sz w:val="22"/>
        </w:rPr>
        <w:t>my</w:t>
      </w:r>
      <w:r>
        <w:t xml:space="preserve"> and </w:t>
      </w:r>
      <w:r>
        <w:rPr>
          <w:rFonts w:ascii="Courier New" w:hAnsi="Courier New"/>
          <w:sz w:val="22"/>
        </w:rPr>
        <w:t>var</w:t>
      </w:r>
      <w:r>
        <w:t xml:space="preserve"> and the </w:t>
      </w:r>
      <w:r>
        <w:rPr>
          <w:rFonts w:ascii="Courier New" w:hAnsi="Courier New"/>
          <w:sz w:val="22"/>
        </w:rPr>
        <w:t>_</w:t>
      </w:r>
      <w:r>
        <w:t xml:space="preserve"> is ECHOed, so there are 8 identifiers (int, my, var, count2, float, tmp, my, var). With </w:t>
      </w:r>
      <w:r>
        <w:rPr>
          <w:rFonts w:ascii="Courier New" w:hAnsi="Courier New"/>
          <w:sz w:val="22"/>
        </w:rPr>
        <w:t>_</w:t>
      </w:r>
      <w:r>
        <w:t xml:space="preserve"> added to </w:t>
      </w:r>
      <w:r>
        <w:rPr>
          <w:rFonts w:ascii="Courier New" w:hAnsi="Courier New"/>
          <w:sz w:val="22"/>
        </w:rPr>
        <w:t>letter</w:t>
      </w:r>
      <w:r>
        <w:t xml:space="preserve"> there are 6 (int, my_var, count2, float, _tmp, my_var) and no </w:t>
      </w:r>
      <w:r>
        <w:rPr>
          <w:rFonts w:ascii="Courier New" w:hAnsi="Courier New"/>
          <w:sz w:val="22"/>
        </w:rPr>
        <w:t>_</w:t>
      </w:r>
      <w:r>
        <w:t xml:space="preserve"> is left in the output.</w:t>
      </w:r>
    </w:p>
    <w:p>
      <w:pPr>
        <w:keepNext/>
        <w:spacing w:after="40" w:before="80"/>
      </w:pPr>
      <w:r>
        <w:rPr>
          <w:b/>
          <w:sz w:val="21"/>
        </w:rPr>
        <w:t xml:space="preserve">Listing 20: </w:t>
      </w:r>
      <w:r>
        <w:rPr>
          <w:i/>
          <w:sz w:val="21"/>
        </w:rPr>
        <w:t>ex4 on three files (output is characters, words, lines)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F3F3"/>
          </w:tcPr>
          <w:p>
            <w:pPr>
              <w:spacing w:after="0" w:line="240" w:lineRule="auto"/>
            </w:pPr>
            <w:r>
              <w:rPr>
                <w:rFonts w:ascii="Courier New" w:hAnsi="Courier New"/>
                <w:sz w:val="15"/>
              </w:rPr>
              <w:t>$ cat inputs/t1_text.txt</w:t>
              <w:br/>
            </w:r>
            <w:r>
              <w:rPr>
                <w:rFonts w:ascii="Courier New" w:hAnsi="Courier New"/>
                <w:sz w:val="15"/>
              </w:rPr>
              <w:t>Hello world from my Ubuntu VM</w:t>
              <w:br/>
            </w:r>
            <w:r>
              <w:rPr>
                <w:rFonts w:ascii="Courier New" w:hAnsi="Courier New"/>
                <w:sz w:val="15"/>
              </w:rPr>
              <w:t>This is line two of the test file</w:t>
              <w:br/>
            </w:r>
            <w:r>
              <w:rPr>
                <w:rFonts w:ascii="Courier New" w:hAnsi="Courier New"/>
                <w:sz w:val="15"/>
              </w:rPr>
              <w:t>lex counts words lines and chars</w:t>
              <w:br/>
            </w:r>
            <w:r>
              <w:rPr>
                <w:rFonts w:ascii="Courier New" w:hAnsi="Courier New"/>
                <w:sz w:val="15"/>
              </w:rPr>
              <w:t>$ ./ex4 &lt; inputs/t1_text.txt</w:t>
              <w:br/>
            </w:r>
            <w:r>
              <w:rPr>
                <w:rFonts w:ascii="Courier New" w:hAnsi="Courier New"/>
                <w:sz w:val="15"/>
              </w:rPr>
              <w:t>97    20    3</w:t>
            </w:r>
          </w:p>
        </w:tc>
        <w:tc>
          <w:tcPr>
            <w:tcW w:type="dxa" w:w="3213"/>
            <w:shd w:val="clear" w:color="auto" w:fill="F3F3F3"/>
          </w:tcPr>
          <w:p>
            <w:pPr>
              <w:spacing w:after="0" w:line="240" w:lineRule="auto"/>
            </w:pPr>
            <w:r>
              <w:rPr>
                <w:rFonts w:ascii="Courier New" w:hAnsi="Courier New"/>
                <w:sz w:val="15"/>
              </w:rPr>
              <w:t>$ cat inputs/t1_nomatch.txt</w:t>
              <w:br/>
            </w:r>
            <w:r>
              <w:rPr>
                <w:rFonts w:ascii="Courier New" w:hAnsi="Courier New"/>
                <w:sz w:val="15"/>
              </w:rPr>
              <w:t>123 456 789</w:t>
              <w:br/>
            </w:r>
            <w:r>
              <w:rPr>
                <w:rFonts w:ascii="Courier New" w:hAnsi="Courier New"/>
                <w:sz w:val="15"/>
              </w:rPr>
              <w:t>+-*/ !! ?? ==</w:t>
              <w:br/>
            </w:r>
            <w:r>
              <w:rPr>
                <w:rFonts w:ascii="Courier New" w:hAnsi="Courier New"/>
                <w:sz w:val="15"/>
              </w:rPr>
              <w:t>$ ./ex4 &lt; inputs/t1_nomatch.txt</w:t>
              <w:br/>
            </w:r>
            <w:r>
              <w:rPr>
                <w:rFonts w:ascii="Courier New" w:hAnsi="Courier New"/>
                <w:sz w:val="15"/>
              </w:rPr>
              <w:t>26    7    2</w:t>
            </w:r>
          </w:p>
        </w:tc>
        <w:tc>
          <w:tcPr>
            <w:tcW w:type="dxa" w:w="3213"/>
            <w:shd w:val="clear" w:color="auto" w:fill="F3F3F3"/>
          </w:tcPr>
          <w:p>
            <w:pPr>
              <w:spacing w:after="0" w:line="240" w:lineRule="auto"/>
            </w:pPr>
            <w:r>
              <w:rPr>
                <w:rFonts w:ascii="Courier New" w:hAnsi="Courier New"/>
                <w:sz w:val="15"/>
              </w:rPr>
              <w:t>$ cat inputs/t1_lastline.txt</w:t>
              <w:br/>
            </w:r>
            <w:r>
              <w:rPr>
                <w:rFonts w:ascii="Courier New" w:hAnsi="Courier New"/>
                <w:sz w:val="15"/>
              </w:rPr>
              <w:t>first line</w:t>
              <w:br/>
            </w:r>
            <w:r>
              <w:rPr>
                <w:rFonts w:ascii="Courier New" w:hAnsi="Courier New"/>
                <w:sz w:val="15"/>
              </w:rPr>
              <w:t>second line</w:t>
              <w:br/>
            </w:r>
            <w:r>
              <w:rPr>
                <w:rFonts w:ascii="Courier New" w:hAnsi="Courier New"/>
                <w:sz w:val="15"/>
              </w:rPr>
              <w:t>last line has no newline</w:t>
              <w:br/>
            </w:r>
            <w:r>
              <w:rPr>
                <w:rFonts w:ascii="Courier New" w:hAnsi="Courier New"/>
                <w:sz w:val="15"/>
              </w:rPr>
              <w:t>$ ./ex4 &lt; inputs/t1_lastline.txt</w:t>
              <w:br/>
            </w:r>
            <w:r>
              <w:rPr>
                <w:rFonts w:ascii="Courier New" w:hAnsi="Courier New"/>
                <w:sz w:val="15"/>
              </w:rPr>
              <w:t>47    9    2</w:t>
            </w:r>
          </w:p>
        </w:tc>
      </w:tr>
    </w:tbl>
    <w:p>
      <w:pPr>
        <w:spacing w:after="40" w:line="144" w:lineRule="auto"/>
      </w:pPr>
    </w:p>
    <w:p>
      <w:pPr>
        <w:jc w:val="both"/>
      </w:pPr>
      <w:r>
        <w:t xml:space="preserve">Correct: I checked all three with </w:t>
      </w:r>
      <w:r>
        <w:rPr>
          <w:rFonts w:ascii="Courier New" w:hAnsi="Courier New"/>
          <w:sz w:val="22"/>
        </w:rPr>
        <w:t>wc</w:t>
      </w:r>
      <w:r>
        <w:t xml:space="preserve"> and it gives the same numbers in the order lines, words, chars. For example the text file has 3 lines, 20 words and 97 characters. The last file has only 2 lines because the last line has no </w:t>
      </w:r>
      <w:r>
        <w:rPr>
          <w:rFonts w:ascii="Courier New" w:hAnsi="Courier New"/>
          <w:sz w:val="22"/>
        </w:rPr>
        <w:t>\n</w:t>
      </w:r>
      <w:r>
        <w:t>.</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T1 runs ]</w:t>
            </w:r>
          </w:p>
        </w:tc>
      </w:tr>
    </w:tbl>
    <w:p>
      <w:pPr>
        <w:spacing w:after="160" w:before="80"/>
        <w:jc w:val="center"/>
      </w:pPr>
      <w:r>
        <w:rPr>
          <w:b/>
          <w:sz w:val="21"/>
        </w:rPr>
        <w:t xml:space="preserve">Figure 5: </w:t>
      </w:r>
      <w:r>
        <w:rPr>
          <w:i/>
          <w:sz w:val="21"/>
        </w:rPr>
        <w:t>Terminal running the T1 lex programs</w:t>
      </w:r>
    </w:p>
    <w:p>
      <w:pPr>
        <w:pStyle w:val="Heading2"/>
      </w:pPr>
      <w:r>
        <w:t>6.2 T2: calc1 with + and -</w:t>
      </w:r>
    </w:p>
    <w:p>
      <w:pPr>
        <w:keepNext/>
        <w:spacing w:after="40" w:before="80"/>
      </w:pPr>
      <w:r>
        <w:rPr>
          <w:b/>
          <w:sz w:val="21"/>
        </w:rPr>
        <w:t xml:space="preserve">Listing 21: </w:t>
      </w:r>
      <w:r>
        <w:rPr>
          <w:i/>
          <w:sz w:val="21"/>
        </w:rPr>
        <w:t>calc1 on the three inputs from the project sheet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F3F3"/>
          </w:tcPr>
          <w:p>
            <w:pPr>
              <w:spacing w:after="0" w:line="240" w:lineRule="auto"/>
            </w:pPr>
            <w:r>
              <w:rPr>
                <w:rFonts w:ascii="Courier New" w:hAnsi="Courier New"/>
                <w:sz w:val="17"/>
              </w:rPr>
              <w:t>$ cat inputs/t2_given1.txt</w:t>
              <w:br/>
            </w:r>
            <w:r>
              <w:rPr>
                <w:rFonts w:ascii="Courier New" w:hAnsi="Courier New"/>
                <w:sz w:val="17"/>
              </w:rPr>
              <w:t>1 + 2</w:t>
              <w:br/>
            </w:r>
            <w:r>
              <w:rPr>
                <w:rFonts w:ascii="Courier New" w:hAnsi="Courier New"/>
                <w:sz w:val="17"/>
              </w:rPr>
              <w:t>$ ./calc1 &lt; inputs/t2_given1.txt</w:t>
              <w:br/>
            </w:r>
            <w:r>
              <w:rPr>
                <w:rFonts w:ascii="Courier New" w:hAnsi="Courier New"/>
                <w:sz w:val="17"/>
              </w:rPr>
              <w:t>3</w:t>
            </w:r>
          </w:p>
        </w:tc>
        <w:tc>
          <w:tcPr>
            <w:tcW w:type="dxa" w:w="3213"/>
            <w:shd w:val="clear" w:color="auto" w:fill="F3F3F3"/>
          </w:tcPr>
          <w:p>
            <w:pPr>
              <w:spacing w:after="0" w:line="240" w:lineRule="auto"/>
            </w:pPr>
            <w:r>
              <w:rPr>
                <w:rFonts w:ascii="Courier New" w:hAnsi="Courier New"/>
                <w:sz w:val="17"/>
              </w:rPr>
              <w:t>$ cat inputs/t2_given2.txt</w:t>
              <w:br/>
            </w:r>
            <w:r>
              <w:rPr>
                <w:rFonts w:ascii="Courier New" w:hAnsi="Courier New"/>
                <w:sz w:val="17"/>
              </w:rPr>
              <w:t>10 - 4 + 3</w:t>
              <w:br/>
            </w:r>
            <w:r>
              <w:rPr>
                <w:rFonts w:ascii="Courier New" w:hAnsi="Courier New"/>
                <w:sz w:val="17"/>
              </w:rPr>
              <w:t>$ ./calc1 &lt; inputs/t2_given2.txt</w:t>
              <w:br/>
            </w:r>
            <w:r>
              <w:rPr>
                <w:rFonts w:ascii="Courier New" w:hAnsi="Courier New"/>
                <w:sz w:val="17"/>
              </w:rPr>
              <w:t>3</w:t>
            </w:r>
          </w:p>
        </w:tc>
        <w:tc>
          <w:tcPr>
            <w:tcW w:type="dxa" w:w="3213"/>
            <w:shd w:val="clear" w:color="auto" w:fill="F3F3F3"/>
          </w:tcPr>
          <w:p>
            <w:pPr>
              <w:spacing w:after="0" w:line="240" w:lineRule="auto"/>
            </w:pPr>
            <w:r>
              <w:rPr>
                <w:rFonts w:ascii="Courier New" w:hAnsi="Courier New"/>
                <w:sz w:val="17"/>
              </w:rPr>
              <w:t>$ cat inputs/t2_given3.txt</w:t>
              <w:br/>
            </w:r>
            <w:r>
              <w:rPr>
                <w:rFonts w:ascii="Courier New" w:hAnsi="Courier New"/>
                <w:sz w:val="17"/>
              </w:rPr>
              <w:t>5 +</w:t>
              <w:br/>
            </w:r>
            <w:r>
              <w:rPr>
                <w:rFonts w:ascii="Courier New" w:hAnsi="Courier New"/>
                <w:sz w:val="17"/>
              </w:rPr>
              <w:t>$ ./calc1 &lt; inputs/t2_given3.txt</w:t>
              <w:br/>
            </w:r>
            <w:r>
              <w:rPr>
                <w:rFonts w:ascii="Courier New" w:hAnsi="Courier New"/>
                <w:sz w:val="17"/>
              </w:rPr>
              <w:t>syntax error</w:t>
            </w:r>
          </w:p>
        </w:tc>
      </w:tr>
    </w:tbl>
    <w:p>
      <w:pPr>
        <w:spacing w:after="40" w:line="144" w:lineRule="auto"/>
      </w:pPr>
    </w:p>
    <w:p>
      <w:pPr>
        <w:jc w:val="both"/>
      </w:pPr>
      <w:r>
        <w:rPr>
          <w:rFonts w:ascii="Courier New" w:hAnsi="Courier New"/>
          <w:sz w:val="22"/>
        </w:rPr>
        <w:t>1 + 2</w:t>
      </w:r>
      <w:r>
        <w:t xml:space="preserve"> gives 3 which is correct. </w:t>
      </w:r>
      <w:r>
        <w:rPr>
          <w:rFonts w:ascii="Courier New" w:hAnsi="Courier New"/>
          <w:sz w:val="22"/>
        </w:rPr>
        <w:t>10 - 4 + 3</w:t>
      </w:r>
      <w:r>
        <w:t xml:space="preserve"> gives </w:t>
      </w:r>
      <w:r>
        <w:rPr>
          <w:b/>
        </w:rPr>
        <w:t>3</w:t>
      </w:r>
      <w:r>
        <w:t xml:space="preserve"> and not 9. This is because of the 4 shift/reduce conflicts: after </w:t>
      </w:r>
      <w:r>
        <w:rPr>
          <w:rFonts w:ascii="Courier New" w:hAnsi="Courier New"/>
          <w:sz w:val="22"/>
        </w:rPr>
        <w:t>10 - 4</w:t>
      </w:r>
      <w:r>
        <w:t xml:space="preserve"> the parser sees </w:t>
      </w:r>
      <w:r>
        <w:rPr>
          <w:rFonts w:ascii="Courier New" w:hAnsi="Courier New"/>
          <w:sz w:val="22"/>
        </w:rPr>
        <w:t>+</w:t>
      </w:r>
      <w:r>
        <w:t xml:space="preserve"> and bison chose shift, so it computed </w:t>
      </w:r>
      <w:r>
        <w:rPr>
          <w:rFonts w:ascii="Courier New" w:hAnsi="Courier New"/>
          <w:sz w:val="22"/>
        </w:rPr>
        <w:t>10 - (4 + 3)</w:t>
      </w:r>
      <w:r>
        <w:t xml:space="preserve">. So the program does what the grammar says, but the grammar makes </w:t>
      </w:r>
      <w:r>
        <w:rPr>
          <w:rFonts w:ascii="Courier New" w:hAnsi="Courier New"/>
          <w:sz w:val="22"/>
        </w:rPr>
        <w:t>+</w:t>
      </w:r>
      <w:r>
        <w:t xml:space="preserve"> and </w:t>
      </w:r>
      <w:r>
        <w:rPr>
          <w:rFonts w:ascii="Courier New" w:hAnsi="Courier New"/>
          <w:sz w:val="22"/>
        </w:rPr>
        <w:t>-</w:t>
      </w:r>
      <w:r>
        <w:t xml:space="preserve"> right associative. This is exactly why </w:t>
      </w:r>
      <w:r>
        <w:rPr>
          <w:rFonts w:ascii="Courier New" w:hAnsi="Courier New"/>
          <w:sz w:val="22"/>
        </w:rPr>
        <w:t>%left</w:t>
      </w:r>
      <w:r>
        <w:t xml:space="preserve"> is needed (see Section 8).</w:t>
      </w:r>
    </w:p>
    <w:p>
      <w:pPr>
        <w:jc w:val="both"/>
      </w:pPr>
      <w:r>
        <w:rPr>
          <w:rFonts w:ascii="Courier New" w:hAnsi="Courier New"/>
          <w:sz w:val="22"/>
        </w:rPr>
        <w:t>5 +</w:t>
      </w:r>
      <w:r>
        <w:t xml:space="preserve"> is the error case: after </w:t>
      </w:r>
      <w:r>
        <w:rPr>
          <w:rFonts w:ascii="Courier New" w:hAnsi="Courier New"/>
          <w:sz w:val="22"/>
        </w:rPr>
        <w:t>+</w:t>
      </w:r>
      <w:r>
        <w:t xml:space="preserve"> the parser needs an </w:t>
      </w:r>
      <w:r>
        <w:rPr>
          <w:rFonts w:ascii="Courier New" w:hAnsi="Courier New"/>
          <w:sz w:val="22"/>
        </w:rPr>
        <w:t>expr</w:t>
      </w:r>
      <w:r>
        <w:t xml:space="preserve"> but gets </w:t>
      </w:r>
      <w:r>
        <w:rPr>
          <w:rFonts w:ascii="Courier New" w:hAnsi="Courier New"/>
          <w:sz w:val="22"/>
        </w:rPr>
        <w:t>'\n'</w:t>
      </w:r>
      <w:r>
        <w:t xml:space="preserve">, so there is no rule and it calls </w:t>
      </w:r>
      <w:r>
        <w:rPr>
          <w:rFonts w:ascii="Courier New" w:hAnsi="Courier New"/>
          <w:sz w:val="22"/>
        </w:rPr>
        <w:t>yyerror("syntax error")</w:t>
      </w:r>
      <w:r>
        <w:t>.</w:t>
      </w:r>
    </w:p>
    <w:p>
      <w:pPr>
        <w:keepNext/>
        <w:spacing w:after="40" w:before="80"/>
      </w:pPr>
      <w:r>
        <w:rPr>
          <w:b/>
          <w:sz w:val="21"/>
        </w:rPr>
        <w:t xml:space="preserve">Listing 22: </w:t>
      </w:r>
      <w:r>
        <w:rPr>
          <w:i/>
          <w:sz w:val="21"/>
        </w:rPr>
        <w:t>calc1 on my three inputs (the third is an error case)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F3F3"/>
          </w:tcPr>
          <w:p>
            <w:pPr>
              <w:spacing w:after="0" w:line="240" w:lineRule="auto"/>
            </w:pPr>
            <w:r>
              <w:rPr>
                <w:rFonts w:ascii="Courier New" w:hAnsi="Courier New"/>
                <w:sz w:val="17"/>
              </w:rPr>
              <w:t>$ cat inputs/t2_own1.txt</w:t>
              <w:br/>
            </w:r>
            <w:r>
              <w:rPr>
                <w:rFonts w:ascii="Courier New" w:hAnsi="Courier New"/>
                <w:sz w:val="17"/>
              </w:rPr>
              <w:t>7</w:t>
              <w:br/>
            </w:r>
            <w:r>
              <w:rPr>
                <w:rFonts w:ascii="Courier New" w:hAnsi="Courier New"/>
                <w:sz w:val="17"/>
              </w:rPr>
              <w:t>20 + 30 + 40</w:t>
              <w:br/>
            </w:r>
            <w:r>
              <w:rPr>
                <w:rFonts w:ascii="Courier New" w:hAnsi="Courier New"/>
                <w:sz w:val="17"/>
              </w:rPr>
              <w:t>100 - 1 - 1</w:t>
              <w:br/>
            </w:r>
            <w:r>
              <w:rPr>
                <w:rFonts w:ascii="Courier New" w:hAnsi="Courier New"/>
                <w:sz w:val="17"/>
              </w:rPr>
              <w:t>$ ./calc1 &lt; inputs/t2_own1.txt</w:t>
              <w:br/>
            </w:r>
            <w:r>
              <w:rPr>
                <w:rFonts w:ascii="Courier New" w:hAnsi="Courier New"/>
                <w:sz w:val="17"/>
              </w:rPr>
              <w:t>7</w:t>
              <w:br/>
            </w:r>
            <w:r>
              <w:rPr>
                <w:rFonts w:ascii="Courier New" w:hAnsi="Courier New"/>
                <w:sz w:val="17"/>
              </w:rPr>
              <w:t>90</w:t>
              <w:br/>
            </w:r>
            <w:r>
              <w:rPr>
                <w:rFonts w:ascii="Courier New" w:hAnsi="Courier New"/>
                <w:sz w:val="17"/>
              </w:rPr>
              <w:t>100</w:t>
            </w:r>
          </w:p>
        </w:tc>
        <w:tc>
          <w:tcPr>
            <w:tcW w:type="dxa" w:w="3213"/>
            <w:shd w:val="clear" w:color="auto" w:fill="F3F3F3"/>
          </w:tcPr>
          <w:p>
            <w:pPr>
              <w:spacing w:after="0" w:line="240" w:lineRule="auto"/>
            </w:pPr>
            <w:r>
              <w:rPr>
                <w:rFonts w:ascii="Courier New" w:hAnsi="Courier New"/>
                <w:sz w:val="17"/>
              </w:rPr>
              <w:t>$ cat inputs/t2_own2.txt</w:t>
              <w:br/>
            </w:r>
            <w:r>
              <w:rPr>
                <w:rFonts w:ascii="Courier New" w:hAnsi="Courier New"/>
                <w:sz w:val="17"/>
              </w:rPr>
              <w:t>8 - 2 - 1</w:t>
              <w:br/>
            </w:r>
            <w:r>
              <w:rPr>
                <w:rFonts w:ascii="Courier New" w:hAnsi="Courier New"/>
                <w:sz w:val="17"/>
              </w:rPr>
              <w:t>1 - 1 + 1</w:t>
              <w:br/>
            </w:r>
            <w:r>
              <w:rPr>
                <w:rFonts w:ascii="Courier New" w:hAnsi="Courier New"/>
                <w:sz w:val="17"/>
              </w:rPr>
              <w:t>$ ./calc1 &lt; inputs/t2_own2.txt</w:t>
              <w:br/>
            </w:r>
            <w:r>
              <w:rPr>
                <w:rFonts w:ascii="Courier New" w:hAnsi="Courier New"/>
                <w:sz w:val="17"/>
              </w:rPr>
              <w:t>7</w:t>
              <w:br/>
            </w:r>
            <w:r>
              <w:rPr>
                <w:rFonts w:ascii="Courier New" w:hAnsi="Courier New"/>
                <w:sz w:val="17"/>
              </w:rPr>
              <w:t>-1</w:t>
            </w:r>
          </w:p>
        </w:tc>
        <w:tc>
          <w:tcPr>
            <w:tcW w:type="dxa" w:w="3213"/>
            <w:shd w:val="clear" w:color="auto" w:fill="F3F3F3"/>
          </w:tcPr>
          <w:p>
            <w:pPr>
              <w:spacing w:after="0" w:line="240" w:lineRule="auto"/>
            </w:pPr>
            <w:r>
              <w:rPr>
                <w:rFonts w:ascii="Courier New" w:hAnsi="Courier New"/>
                <w:sz w:val="17"/>
              </w:rPr>
              <w:t>$ cat inputs/t2_own3.txt</w:t>
              <w:br/>
            </w:r>
            <w:r>
              <w:rPr>
                <w:rFonts w:ascii="Courier New" w:hAnsi="Courier New"/>
                <w:sz w:val="17"/>
              </w:rPr>
              <w:t>3 * 4</w:t>
              <w:br/>
            </w:r>
            <w:r>
              <w:rPr>
                <w:rFonts w:ascii="Courier New" w:hAnsi="Courier New"/>
                <w:sz w:val="17"/>
              </w:rPr>
              <w:t>$ ./calc1 &lt; inputs/t2_own3.txt</w:t>
              <w:br/>
            </w:r>
            <w:r>
              <w:rPr>
                <w:rFonts w:ascii="Courier New" w:hAnsi="Courier New"/>
                <w:sz w:val="17"/>
              </w:rPr>
              <w:t>invalid character</w:t>
              <w:br/>
            </w:r>
            <w:r>
              <w:rPr>
                <w:rFonts w:ascii="Courier New" w:hAnsi="Courier New"/>
                <w:sz w:val="17"/>
              </w:rPr>
              <w:t>syntax error</w:t>
            </w:r>
          </w:p>
        </w:tc>
      </w:tr>
    </w:tbl>
    <w:p>
      <w:pPr>
        <w:spacing w:after="40" w:line="144" w:lineRule="auto"/>
      </w:pPr>
    </w:p>
    <w:p>
      <w:pPr>
        <w:jc w:val="both"/>
      </w:pPr>
      <w:r>
        <w:t xml:space="preserve">My inputs show the same right associativity: </w:t>
      </w:r>
      <w:r>
        <w:rPr>
          <w:rFonts w:ascii="Courier New" w:hAnsi="Courier New"/>
          <w:sz w:val="22"/>
        </w:rPr>
        <w:t>100 - 1 - 1</w:t>
      </w:r>
      <w:r>
        <w:t xml:space="preserve"> is </w:t>
      </w:r>
      <w:r>
        <w:rPr>
          <w:rFonts w:ascii="Courier New" w:hAnsi="Courier New"/>
          <w:sz w:val="22"/>
        </w:rPr>
        <w:t>100 - (1 - 1) = 100</w:t>
      </w:r>
      <w:r>
        <w:t xml:space="preserve">, </w:t>
      </w:r>
      <w:r>
        <w:rPr>
          <w:rFonts w:ascii="Courier New" w:hAnsi="Courier New"/>
          <w:sz w:val="22"/>
        </w:rPr>
        <w:t>8 - 2 - 1</w:t>
      </w:r>
      <w:r>
        <w:t xml:space="preserve"> is </w:t>
      </w:r>
      <w:r>
        <w:rPr>
          <w:rFonts w:ascii="Courier New" w:hAnsi="Courier New"/>
          <w:sz w:val="22"/>
        </w:rPr>
        <w:t>8 - (2 - 1) = 7</w:t>
      </w:r>
      <w:r>
        <w:t xml:space="preserve"> and </w:t>
      </w:r>
      <w:r>
        <w:rPr>
          <w:rFonts w:ascii="Courier New" w:hAnsi="Courier New"/>
          <w:sz w:val="22"/>
        </w:rPr>
        <w:t>1 - 1 + 1</w:t>
      </w:r>
      <w:r>
        <w:t xml:space="preserve"> is </w:t>
      </w:r>
      <w:r>
        <w:rPr>
          <w:rFonts w:ascii="Courier New" w:hAnsi="Courier New"/>
          <w:sz w:val="22"/>
        </w:rPr>
        <w:t>1 - (1 + 1) = -1</w:t>
      </w:r>
      <w:r>
        <w:t xml:space="preserve">. Additions like </w:t>
      </w:r>
      <w:r>
        <w:rPr>
          <w:rFonts w:ascii="Courier New" w:hAnsi="Courier New"/>
          <w:sz w:val="22"/>
        </w:rPr>
        <w:t>20 + 30 + 40 = 90</w:t>
      </w:r>
      <w:r>
        <w:t xml:space="preserve"> are still right because the order does not matter for </w:t>
      </w:r>
      <w:r>
        <w:rPr>
          <w:rFonts w:ascii="Courier New" w:hAnsi="Courier New"/>
          <w:sz w:val="22"/>
        </w:rPr>
        <w:t>+</w:t>
      </w:r>
      <w:r>
        <w:t xml:space="preserve">. In the last input </w:t>
      </w:r>
      <w:r>
        <w:rPr>
          <w:rFonts w:ascii="Courier New" w:hAnsi="Courier New"/>
          <w:sz w:val="22"/>
        </w:rPr>
        <w:t>*</w:t>
      </w:r>
      <w:r>
        <w:t xml:space="preserve"> is not in calc1, so lex prints </w:t>
      </w:r>
      <w:r>
        <w:rPr>
          <w:rFonts w:ascii="Courier New" w:hAnsi="Courier New"/>
          <w:sz w:val="22"/>
        </w:rPr>
        <w:t>invalid character</w:t>
      </w:r>
      <w:r>
        <w:t xml:space="preserve"> and skips it. Then the parser gets </w:t>
      </w:r>
      <w:r>
        <w:rPr>
          <w:rFonts w:ascii="Courier New" w:hAnsi="Courier New"/>
          <w:sz w:val="22"/>
        </w:rPr>
        <w:t>3 4</w:t>
      </w:r>
      <w:r>
        <w:t xml:space="preserve"> which is a syntax error.</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T2 runs ]</w:t>
            </w:r>
          </w:p>
        </w:tc>
      </w:tr>
    </w:tbl>
    <w:p>
      <w:pPr>
        <w:spacing w:after="160" w:before="80"/>
        <w:jc w:val="center"/>
      </w:pPr>
      <w:r>
        <w:rPr>
          <w:b/>
          <w:sz w:val="21"/>
        </w:rPr>
        <w:t xml:space="preserve">Figure 6: </w:t>
      </w:r>
      <w:r>
        <w:rPr>
          <w:i/>
          <w:sz w:val="21"/>
        </w:rPr>
        <w:t>Terminal running calc1 (T2)</w:t>
      </w:r>
    </w:p>
    <w:p>
      <w:pPr>
        <w:pStyle w:val="Heading2"/>
      </w:pPr>
      <w:r>
        <w:t>6.3 T3: calc2 with variables, * / and brackets</w:t>
      </w:r>
    </w:p>
    <w:p>
      <w:pPr>
        <w:keepNext/>
        <w:spacing w:after="40" w:before="80"/>
      </w:pPr>
      <w:r>
        <w:rPr>
          <w:b/>
          <w:sz w:val="21"/>
        </w:rPr>
        <w:t xml:space="preserve">Listing 23: </w:t>
      </w:r>
      <w:r>
        <w:rPr>
          <w:i/>
          <w:sz w:val="21"/>
        </w:rPr>
        <w:t>calc2 on the inputs from the project sheet</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inputs/t3_given.txt</w:t>
              <w:br/>
            </w:r>
            <w:r>
              <w:rPr>
                <w:rFonts w:ascii="Courier New" w:hAnsi="Courier New"/>
                <w:sz w:val="18"/>
              </w:rPr>
              <w:t>x = 3 + 4 * 2</w:t>
              <w:br/>
            </w:r>
            <w:r>
              <w:rPr>
                <w:rFonts w:ascii="Courier New" w:hAnsi="Courier New"/>
                <w:sz w:val="18"/>
              </w:rPr>
              <w:t>x</w:t>
              <w:br/>
            </w:r>
            <w:r>
              <w:rPr>
                <w:rFonts w:ascii="Courier New" w:hAnsi="Courier New"/>
                <w:sz w:val="18"/>
              </w:rPr>
              <w:t>(x + 1) * 2</w:t>
              <w:br/>
            </w:r>
            <w:r>
              <w:rPr>
                <w:rFonts w:ascii="Courier New" w:hAnsi="Courier New"/>
                <w:sz w:val="18"/>
              </w:rPr>
              <w:t>y</w:t>
            </w:r>
          </w:p>
        </w:tc>
        <w:tc>
          <w:tcPr>
            <w:tcW w:type="dxa" w:w="4706"/>
            <w:shd w:val="clear" w:color="auto" w:fill="F3F3F3"/>
          </w:tcPr>
          <w:p>
            <w:pPr>
              <w:spacing w:after="0" w:line="240" w:lineRule="auto"/>
            </w:pPr>
            <w:r>
              <w:rPr>
                <w:rFonts w:ascii="Courier New" w:hAnsi="Courier New"/>
                <w:sz w:val="18"/>
              </w:rPr>
              <w:t>$ ./calc2 &lt; inputs/t3_given.txt</w:t>
              <w:br/>
            </w:r>
            <w:r>
              <w:rPr>
                <w:rFonts w:ascii="Courier New" w:hAnsi="Courier New"/>
                <w:sz w:val="18"/>
              </w:rPr>
              <w:t>11</w:t>
              <w:br/>
            </w:r>
            <w:r>
              <w:rPr>
                <w:rFonts w:ascii="Courier New" w:hAnsi="Courier New"/>
                <w:sz w:val="18"/>
              </w:rPr>
              <w:t>24</w:t>
              <w:br/>
            </w:r>
            <w:r>
              <w:rPr>
                <w:rFonts w:ascii="Courier New" w:hAnsi="Courier New"/>
                <w:sz w:val="18"/>
              </w:rPr>
              <w:t>0</w:t>
            </w:r>
          </w:p>
        </w:tc>
      </w:tr>
    </w:tbl>
    <w:p>
      <w:pPr>
        <w:spacing w:after="40" w:line="144" w:lineRule="auto"/>
      </w:pPr>
    </w:p>
    <w:p>
      <w:pPr>
        <w:jc w:val="both"/>
      </w:pPr>
      <w:r>
        <w:t xml:space="preserve">Correct: </w:t>
      </w:r>
      <w:r>
        <w:rPr>
          <w:rFonts w:ascii="Courier New" w:hAnsi="Courier New"/>
          <w:sz w:val="22"/>
        </w:rPr>
        <w:t>x = 3 + 4 * 2</w:t>
      </w:r>
      <w:r>
        <w:t xml:space="preserve"> stores 11 because </w:t>
      </w:r>
      <w:r>
        <w:rPr>
          <w:rFonts w:ascii="Courier New" w:hAnsi="Courier New"/>
          <w:sz w:val="22"/>
        </w:rPr>
        <w:t>*</w:t>
      </w:r>
      <w:r>
        <w:t xml:space="preserve"> is done first, and an assignment prints nothing. </w:t>
      </w:r>
      <w:r>
        <w:rPr>
          <w:rFonts w:ascii="Courier New" w:hAnsi="Courier New"/>
          <w:sz w:val="22"/>
        </w:rPr>
        <w:t>x</w:t>
      </w:r>
      <w:r>
        <w:t xml:space="preserve"> prints 11, </w:t>
      </w:r>
      <w:r>
        <w:rPr>
          <w:rFonts w:ascii="Courier New" w:hAnsi="Courier New"/>
          <w:sz w:val="22"/>
        </w:rPr>
        <w:t>(x + 1) * 2</w:t>
      </w:r>
      <w:r>
        <w:t xml:space="preserve"> is 24. </w:t>
      </w:r>
      <w:r>
        <w:rPr>
          <w:rFonts w:ascii="Courier New" w:hAnsi="Courier New"/>
          <w:sz w:val="22"/>
        </w:rPr>
        <w:t>y</w:t>
      </w:r>
      <w:r>
        <w:t xml:space="preserve"> was never assigned, it prints 0 because </w:t>
      </w:r>
      <w:r>
        <w:rPr>
          <w:rFonts w:ascii="Courier New" w:hAnsi="Courier New"/>
          <w:sz w:val="22"/>
        </w:rPr>
        <w:t>sym</w:t>
      </w:r>
      <w:r>
        <w:t xml:space="preserve"> is a global array and starts with zeros.</w:t>
      </w:r>
    </w:p>
    <w:p>
      <w:pPr>
        <w:keepNext/>
        <w:spacing w:after="40" w:before="80"/>
      </w:pPr>
      <w:r>
        <w:rPr>
          <w:b/>
          <w:sz w:val="21"/>
        </w:rPr>
        <w:t xml:space="preserve">Listing 24: </w:t>
      </w:r>
      <w:r>
        <w:rPr>
          <w:i/>
          <w:sz w:val="21"/>
        </w:rPr>
        <w:t>calc2 on my three inputs (precedence, variables, syntax error)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F3F3"/>
          </w:tcPr>
          <w:p>
            <w:pPr>
              <w:spacing w:after="0" w:line="240" w:lineRule="auto"/>
            </w:pPr>
            <w:r>
              <w:rPr>
                <w:rFonts w:ascii="Courier New" w:hAnsi="Courier New"/>
                <w:sz w:val="17"/>
              </w:rPr>
              <w:t>$ cat inputs/t3_own1.txt</w:t>
              <w:br/>
            </w:r>
            <w:r>
              <w:rPr>
                <w:rFonts w:ascii="Courier New" w:hAnsi="Courier New"/>
                <w:sz w:val="17"/>
              </w:rPr>
              <w:t>2 + 3 * 4</w:t>
              <w:br/>
            </w:r>
            <w:r>
              <w:rPr>
                <w:rFonts w:ascii="Courier New" w:hAnsi="Courier New"/>
                <w:sz w:val="17"/>
              </w:rPr>
              <w:t>(2 + 3) * 4</w:t>
              <w:br/>
            </w:r>
            <w:r>
              <w:rPr>
                <w:rFonts w:ascii="Courier New" w:hAnsi="Courier New"/>
                <w:sz w:val="17"/>
              </w:rPr>
              <w:t>20 / 2 / 5</w:t>
              <w:br/>
            </w:r>
            <w:r>
              <w:rPr>
                <w:rFonts w:ascii="Courier New" w:hAnsi="Courier New"/>
                <w:sz w:val="17"/>
              </w:rPr>
              <w:t>$ ./calc2 &lt; inputs/t3_own1.txt</w:t>
              <w:br/>
            </w:r>
            <w:r>
              <w:rPr>
                <w:rFonts w:ascii="Courier New" w:hAnsi="Courier New"/>
                <w:sz w:val="17"/>
              </w:rPr>
              <w:t>14</w:t>
              <w:br/>
            </w:r>
            <w:r>
              <w:rPr>
                <w:rFonts w:ascii="Courier New" w:hAnsi="Courier New"/>
                <w:sz w:val="17"/>
              </w:rPr>
              <w:t>20</w:t>
              <w:br/>
            </w:r>
            <w:r>
              <w:rPr>
                <w:rFonts w:ascii="Courier New" w:hAnsi="Courier New"/>
                <w:sz w:val="17"/>
              </w:rPr>
              <w:t>2</w:t>
            </w:r>
          </w:p>
        </w:tc>
        <w:tc>
          <w:tcPr>
            <w:tcW w:type="dxa" w:w="3213"/>
            <w:shd w:val="clear" w:color="auto" w:fill="F3F3F3"/>
          </w:tcPr>
          <w:p>
            <w:pPr>
              <w:spacing w:after="0" w:line="240" w:lineRule="auto"/>
            </w:pPr>
            <w:r>
              <w:rPr>
                <w:rFonts w:ascii="Courier New" w:hAnsi="Courier New"/>
                <w:sz w:val="17"/>
              </w:rPr>
              <w:t>$ cat inputs/t3_own2.txt</w:t>
              <w:br/>
            </w:r>
            <w:r>
              <w:rPr>
                <w:rFonts w:ascii="Courier New" w:hAnsi="Courier New"/>
                <w:sz w:val="17"/>
              </w:rPr>
              <w:t>a = 10</w:t>
              <w:br/>
            </w:r>
            <w:r>
              <w:rPr>
                <w:rFonts w:ascii="Courier New" w:hAnsi="Courier New"/>
                <w:sz w:val="17"/>
              </w:rPr>
              <w:t>b = a / 3</w:t>
              <w:br/>
            </w:r>
            <w:r>
              <w:rPr>
                <w:rFonts w:ascii="Courier New" w:hAnsi="Courier New"/>
                <w:sz w:val="17"/>
              </w:rPr>
              <w:t>b * 3 + a - 2</w:t>
              <w:br/>
            </w:r>
            <w:r>
              <w:rPr>
                <w:rFonts w:ascii="Courier New" w:hAnsi="Courier New"/>
                <w:sz w:val="17"/>
              </w:rPr>
              <w:t>$ ./calc2 &lt; inputs/t3_own2.txt</w:t>
              <w:br/>
            </w:r>
            <w:r>
              <w:rPr>
                <w:rFonts w:ascii="Courier New" w:hAnsi="Courier New"/>
                <w:sz w:val="17"/>
              </w:rPr>
              <w:t>17</w:t>
            </w:r>
          </w:p>
        </w:tc>
        <w:tc>
          <w:tcPr>
            <w:tcW w:type="dxa" w:w="3213"/>
            <w:shd w:val="clear" w:color="auto" w:fill="F3F3F3"/>
          </w:tcPr>
          <w:p>
            <w:pPr>
              <w:spacing w:after="0" w:line="240" w:lineRule="auto"/>
            </w:pPr>
            <w:r>
              <w:rPr>
                <w:rFonts w:ascii="Courier New" w:hAnsi="Courier New"/>
                <w:sz w:val="17"/>
              </w:rPr>
              <w:t>$ cat inputs/t3_own3.txt</w:t>
              <w:br/>
            </w:r>
            <w:r>
              <w:rPr>
                <w:rFonts w:ascii="Courier New" w:hAnsi="Courier New"/>
                <w:sz w:val="17"/>
              </w:rPr>
              <w:t>z = 5</w:t>
              <w:br/>
            </w:r>
            <w:r>
              <w:rPr>
                <w:rFonts w:ascii="Courier New" w:hAnsi="Courier New"/>
                <w:sz w:val="17"/>
              </w:rPr>
              <w:t>z + * 2</w:t>
              <w:br/>
            </w:r>
            <w:r>
              <w:rPr>
                <w:rFonts w:ascii="Courier New" w:hAnsi="Courier New"/>
                <w:sz w:val="17"/>
              </w:rPr>
              <w:t>$ ./calc2 &lt; inputs/t3_own3.txt</w:t>
              <w:br/>
            </w:r>
            <w:r>
              <w:rPr>
                <w:rFonts w:ascii="Courier New" w:hAnsi="Courier New"/>
                <w:sz w:val="17"/>
              </w:rPr>
              <w:t>syntax error</w:t>
            </w:r>
          </w:p>
        </w:tc>
      </w:tr>
    </w:tbl>
    <w:p>
      <w:pPr>
        <w:spacing w:after="40" w:line="144" w:lineRule="auto"/>
      </w:pPr>
    </w:p>
    <w:p>
      <w:pPr>
        <w:jc w:val="both"/>
      </w:pPr>
      <w:r>
        <w:t xml:space="preserve">Correct: </w:t>
      </w:r>
      <w:r>
        <w:rPr>
          <w:rFonts w:ascii="Courier New" w:hAnsi="Courier New"/>
          <w:sz w:val="22"/>
        </w:rPr>
        <w:t>2 + 3 * 4 = 14</w:t>
      </w:r>
      <w:r>
        <w:t xml:space="preserve"> and with brackets </w:t>
      </w:r>
      <w:r>
        <w:rPr>
          <w:rFonts w:ascii="Courier New" w:hAnsi="Courier New"/>
          <w:sz w:val="22"/>
        </w:rPr>
        <w:t>20</w:t>
      </w:r>
      <w:r>
        <w:t xml:space="preserve">. </w:t>
      </w:r>
      <w:r>
        <w:rPr>
          <w:rFonts w:ascii="Courier New" w:hAnsi="Courier New"/>
          <w:sz w:val="22"/>
        </w:rPr>
        <w:t>20 / 2 / 5</w:t>
      </w:r>
      <w:r>
        <w:t xml:space="preserve"> is </w:t>
      </w:r>
      <w:r>
        <w:rPr>
          <w:rFonts w:ascii="Courier New" w:hAnsi="Courier New"/>
          <w:sz w:val="22"/>
        </w:rPr>
        <w:t>(20 / 2) / 5 = 2</w:t>
      </w:r>
      <w:r>
        <w:t xml:space="preserve"> because of </w:t>
      </w:r>
      <w:r>
        <w:rPr>
          <w:rFonts w:ascii="Courier New" w:hAnsi="Courier New"/>
          <w:sz w:val="22"/>
        </w:rPr>
        <w:t>%left</w:t>
      </w:r>
      <w:r>
        <w:t xml:space="preserve"> (right associative would compute </w:t>
      </w:r>
      <w:r>
        <w:rPr>
          <w:rFonts w:ascii="Courier New" w:hAnsi="Courier New"/>
          <w:sz w:val="22"/>
        </w:rPr>
        <w:t>20 / (2 / 5) = 20 / 0</w:t>
      </w:r>
      <w:r>
        <w:t xml:space="preserve"> and crash). In input 2, </w:t>
      </w:r>
      <w:r>
        <w:rPr>
          <w:rFonts w:ascii="Courier New" w:hAnsi="Courier New"/>
          <w:sz w:val="22"/>
        </w:rPr>
        <w:t>b = 10 / 3 = 3</w:t>
      </w:r>
      <w:r>
        <w:t xml:space="preserve"> (integer division) and </w:t>
      </w:r>
      <w:r>
        <w:rPr>
          <w:rFonts w:ascii="Courier New" w:hAnsi="Courier New"/>
          <w:sz w:val="22"/>
        </w:rPr>
        <w:t>3 * 3 + 10 - 2 = 17</w:t>
      </w:r>
      <w:r>
        <w:t xml:space="preserve">. In input 3 </w:t>
      </w:r>
      <w:r>
        <w:rPr>
          <w:rFonts w:ascii="Courier New" w:hAnsi="Courier New"/>
          <w:sz w:val="22"/>
        </w:rPr>
        <w:t>z + * 2</w:t>
      </w:r>
      <w:r>
        <w:t xml:space="preserve"> has two operators next to each other, so it is a syntax error and the program stops.</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T3 runs ]</w:t>
            </w:r>
          </w:p>
        </w:tc>
      </w:tr>
    </w:tbl>
    <w:p>
      <w:pPr>
        <w:spacing w:after="160" w:before="80"/>
        <w:jc w:val="center"/>
      </w:pPr>
      <w:r>
        <w:rPr>
          <w:b/>
          <w:sz w:val="21"/>
        </w:rPr>
        <w:t xml:space="preserve">Figure 7: </w:t>
      </w:r>
      <w:r>
        <w:rPr>
          <w:i/>
          <w:sz w:val="21"/>
        </w:rPr>
        <w:t>Terminal running calc2 (T3)</w:t>
      </w:r>
    </w:p>
    <w:p>
      <w:pPr>
        <w:pStyle w:val="Heading2"/>
      </w:pPr>
      <w:r>
        <w:t>6.4 T4: calc3 interpreter</w:t>
      </w:r>
    </w:p>
    <w:p>
      <w:pPr>
        <w:keepNext/>
        <w:spacing w:after="40" w:before="80"/>
      </w:pPr>
      <w:r>
        <w:rPr>
          <w:b/>
          <w:sz w:val="21"/>
        </w:rPr>
        <w:t xml:space="preserve">Listing 25: </w:t>
      </w:r>
      <w:r>
        <w:rPr>
          <w:i/>
          <w:sz w:val="21"/>
        </w:rPr>
        <w:t>calc3a on the test program from the project sheet</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inputs/t4_test.txt</w:t>
              <w:br/>
            </w:r>
            <w:r>
              <w:rPr>
                <w:rFonts w:ascii="Courier New" w:hAnsi="Courier New"/>
                <w:sz w:val="18"/>
              </w:rPr>
              <w:t>x = 0;</w:t>
              <w:br/>
            </w:r>
            <w:r>
              <w:rPr>
                <w:rFonts w:ascii="Courier New" w:hAnsi="Courier New"/>
                <w:sz w:val="18"/>
              </w:rPr>
              <w:t>while (x &lt; 3) {</w:t>
              <w:br/>
            </w:r>
            <w:r>
              <w:rPr>
                <w:rFonts w:ascii="Courier New" w:hAnsi="Courier New"/>
                <w:sz w:val="18"/>
              </w:rPr>
              <w:t xml:space="preserve">    print x;</w:t>
              <w:br/>
            </w:r>
            <w:r>
              <w:rPr>
                <w:rFonts w:ascii="Courier New" w:hAnsi="Courier New"/>
                <w:sz w:val="18"/>
              </w:rPr>
              <w:t xml:space="preserve">    x = x + 1;</w:t>
              <w:br/>
            </w:r>
            <w:r>
              <w:rPr>
                <w:rFonts w:ascii="Courier New" w:hAnsi="Courier New"/>
                <w:sz w:val="18"/>
              </w:rPr>
              <w:t>}</w:t>
              <w:br/>
            </w:r>
            <w:r>
              <w:rPr>
                <w:rFonts w:ascii="Courier New" w:hAnsi="Courier New"/>
                <w:sz w:val="18"/>
              </w:rPr>
              <w:t>if (x == 3) print 100; else print 200;</w:t>
            </w:r>
          </w:p>
        </w:tc>
        <w:tc>
          <w:tcPr>
            <w:tcW w:type="dxa" w:w="4706"/>
            <w:shd w:val="clear" w:color="auto" w:fill="F3F3F3"/>
          </w:tcPr>
          <w:p>
            <w:pPr>
              <w:spacing w:after="0" w:line="240" w:lineRule="auto"/>
            </w:pPr>
            <w:r>
              <w:rPr>
                <w:rFonts w:ascii="Courier New" w:hAnsi="Courier New"/>
                <w:sz w:val="18"/>
              </w:rPr>
              <w:t>$ ./calc3a &lt; inputs/t4_test.txt</w:t>
              <w:br/>
            </w:r>
            <w:r>
              <w:rPr>
                <w:rFonts w:ascii="Courier New" w:hAnsi="Courier New"/>
                <w:sz w:val="18"/>
              </w:rPr>
              <w:t>0</w:t>
              <w:br/>
            </w:r>
            <w:r>
              <w:rPr>
                <w:rFonts w:ascii="Courier New" w:hAnsi="Courier New"/>
                <w:sz w:val="18"/>
              </w:rPr>
              <w:t>1</w:t>
              <w:br/>
            </w:r>
            <w:r>
              <w:rPr>
                <w:rFonts w:ascii="Courier New" w:hAnsi="Courier New"/>
                <w:sz w:val="18"/>
              </w:rPr>
              <w:t>2</w:t>
              <w:br/>
            </w:r>
            <w:r>
              <w:rPr>
                <w:rFonts w:ascii="Courier New" w:hAnsi="Courier New"/>
                <w:sz w:val="18"/>
              </w:rPr>
              <w:t>100</w:t>
            </w:r>
          </w:p>
        </w:tc>
      </w:tr>
    </w:tbl>
    <w:p>
      <w:pPr>
        <w:spacing w:after="40" w:line="144" w:lineRule="auto"/>
      </w:pPr>
    </w:p>
    <w:p>
      <w:pPr>
        <w:jc w:val="both"/>
      </w:pPr>
      <w:r>
        <w:t xml:space="preserve">Correct: this is exactly the expected output 0, 1, 2, 100. The loop prints x while </w:t>
      </w:r>
      <w:r>
        <w:rPr>
          <w:rFonts w:ascii="Courier New" w:hAnsi="Courier New"/>
          <w:sz w:val="22"/>
        </w:rPr>
        <w:t>x &lt; 3</w:t>
      </w:r>
      <w:r>
        <w:t xml:space="preserve"> and after the loop </w:t>
      </w:r>
      <w:r>
        <w:rPr>
          <w:rFonts w:ascii="Courier New" w:hAnsi="Courier New"/>
          <w:sz w:val="22"/>
        </w:rPr>
        <w:t>x == 3</w:t>
      </w:r>
      <w:r>
        <w:t xml:space="preserve"> is true so it prints 100.</w:t>
      </w:r>
    </w:p>
    <w:p>
      <w:pPr>
        <w:keepNext/>
        <w:spacing w:after="40" w:before="80"/>
      </w:pPr>
      <w:r>
        <w:rPr>
          <w:b/>
          <w:sz w:val="21"/>
        </w:rPr>
        <w:t xml:space="preserve">Listing 26: </w:t>
      </w:r>
      <w:r>
        <w:rPr>
          <w:i/>
          <w:sz w:val="21"/>
        </w:rPr>
        <w:t>My input 1: factorial of 5 with while</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inputs/t4_own1.txt</w:t>
              <w:br/>
            </w:r>
            <w:r>
              <w:rPr>
                <w:rFonts w:ascii="Courier New" w:hAnsi="Courier New"/>
                <w:sz w:val="18"/>
              </w:rPr>
              <w:t>n = 5;</w:t>
              <w:br/>
            </w:r>
            <w:r>
              <w:rPr>
                <w:rFonts w:ascii="Courier New" w:hAnsi="Courier New"/>
                <w:sz w:val="18"/>
              </w:rPr>
              <w:t>f = 1;</w:t>
              <w:br/>
            </w:r>
            <w:r>
              <w:rPr>
                <w:rFonts w:ascii="Courier New" w:hAnsi="Courier New"/>
                <w:sz w:val="18"/>
              </w:rPr>
              <w:t>while (n &gt; 1) {</w:t>
              <w:br/>
            </w:r>
            <w:r>
              <w:rPr>
                <w:rFonts w:ascii="Courier New" w:hAnsi="Courier New"/>
                <w:sz w:val="18"/>
              </w:rPr>
              <w:t xml:space="preserve">    f = f * n;</w:t>
              <w:br/>
            </w:r>
            <w:r>
              <w:rPr>
                <w:rFonts w:ascii="Courier New" w:hAnsi="Courier New"/>
                <w:sz w:val="18"/>
              </w:rPr>
              <w:t xml:space="preserve">    n = n - 1;</w:t>
              <w:br/>
            </w:r>
            <w:r>
              <w:rPr>
                <w:rFonts w:ascii="Courier New" w:hAnsi="Courier New"/>
                <w:sz w:val="18"/>
              </w:rPr>
              <w:t>}</w:t>
              <w:br/>
            </w:r>
            <w:r>
              <w:rPr>
                <w:rFonts w:ascii="Courier New" w:hAnsi="Courier New"/>
                <w:sz w:val="18"/>
              </w:rPr>
              <w:t>print f;</w:t>
            </w:r>
          </w:p>
        </w:tc>
        <w:tc>
          <w:tcPr>
            <w:tcW w:type="dxa" w:w="4706"/>
            <w:shd w:val="clear" w:color="auto" w:fill="F3F3F3"/>
          </w:tcPr>
          <w:p>
            <w:pPr>
              <w:spacing w:after="0" w:line="240" w:lineRule="auto"/>
            </w:pPr>
            <w:r>
              <w:rPr>
                <w:rFonts w:ascii="Courier New" w:hAnsi="Courier New"/>
                <w:sz w:val="18"/>
              </w:rPr>
              <w:t>$ ./calc3a &lt; inputs/t4_own1.txt</w:t>
              <w:br/>
            </w:r>
            <w:r>
              <w:rPr>
                <w:rFonts w:ascii="Courier New" w:hAnsi="Courier New"/>
                <w:sz w:val="18"/>
              </w:rPr>
              <w:t>120</w:t>
            </w:r>
          </w:p>
        </w:tc>
      </w:tr>
    </w:tbl>
    <w:p>
      <w:pPr>
        <w:spacing w:after="40" w:line="144" w:lineRule="auto"/>
      </w:pPr>
    </w:p>
    <w:p>
      <w:pPr>
        <w:keepNext/>
        <w:spacing w:after="40" w:before="80"/>
      </w:pPr>
      <w:r>
        <w:rPr>
          <w:b/>
          <w:sz w:val="21"/>
        </w:rPr>
        <w:t xml:space="preserve">Listing 27: </w:t>
      </w:r>
      <w:r>
        <w:rPr>
          <w:i/>
          <w:sz w:val="21"/>
        </w:rPr>
        <w:t>calc3a on my input 2 (dangling else, unary minus) and input 3 (syntax error)</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 cat inputs/t4_own2.txt</w:t>
              <w:br/>
            </w:r>
            <w:r>
              <w:rPr>
                <w:rFonts w:ascii="Courier New" w:hAnsi="Courier New"/>
                <w:sz w:val="17"/>
              </w:rPr>
              <w:t>a = 1;</w:t>
              <w:br/>
            </w:r>
            <w:r>
              <w:rPr>
                <w:rFonts w:ascii="Courier New" w:hAnsi="Courier New"/>
                <w:sz w:val="17"/>
              </w:rPr>
              <w:t>b = 0;</w:t>
              <w:br/>
            </w:r>
            <w:r>
              <w:rPr>
                <w:rFonts w:ascii="Courier New" w:hAnsi="Courier New"/>
                <w:sz w:val="17"/>
              </w:rPr>
              <w:t>if (a) if (b) print 1; else print 2;</w:t>
              <w:br/>
            </w:r>
            <w:r>
              <w:rPr>
                <w:rFonts w:ascii="Courier New" w:hAnsi="Courier New"/>
                <w:sz w:val="17"/>
              </w:rPr>
              <w:t>if (b) print 3;</w:t>
              <w:br/>
            </w:r>
            <w:r>
              <w:rPr>
                <w:rFonts w:ascii="Courier New" w:hAnsi="Courier New"/>
                <w:sz w:val="17"/>
              </w:rPr>
              <w:t>print -3 * 2 + 10;</w:t>
              <w:br/>
            </w:r>
            <w:r>
              <w:rPr>
                <w:rFonts w:ascii="Courier New" w:hAnsi="Courier New"/>
                <w:sz w:val="17"/>
              </w:rPr>
              <w:t>print 7 / 2;</w:t>
              <w:br/>
            </w:r>
            <w:r>
              <w:rPr>
                <w:rFonts w:ascii="Courier New" w:hAnsi="Courier New"/>
                <w:sz w:val="17"/>
              </w:rPr>
              <w:t>print a != b;</w:t>
              <w:br/>
            </w:r>
            <w:r>
              <w:rPr>
                <w:rFonts w:ascii="Courier New" w:hAnsi="Courier New"/>
                <w:sz w:val="17"/>
              </w:rPr>
              <w:t>$ ./calc3a &lt; inputs/t4_own2.txt</w:t>
              <w:br/>
            </w:r>
            <w:r>
              <w:rPr>
                <w:rFonts w:ascii="Courier New" w:hAnsi="Courier New"/>
                <w:sz w:val="17"/>
              </w:rPr>
              <w:t>2</w:t>
              <w:br/>
            </w:r>
            <w:r>
              <w:rPr>
                <w:rFonts w:ascii="Courier New" w:hAnsi="Courier New"/>
                <w:sz w:val="17"/>
              </w:rPr>
              <w:t>4</w:t>
              <w:br/>
            </w:r>
            <w:r>
              <w:rPr>
                <w:rFonts w:ascii="Courier New" w:hAnsi="Courier New"/>
                <w:sz w:val="17"/>
              </w:rPr>
              <w:t>3</w:t>
              <w:br/>
            </w:r>
            <w:r>
              <w:rPr>
                <w:rFonts w:ascii="Courier New" w:hAnsi="Courier New"/>
                <w:sz w:val="17"/>
              </w:rPr>
              <w:t>1</w:t>
            </w:r>
          </w:p>
        </w:tc>
        <w:tc>
          <w:tcPr>
            <w:tcW w:type="dxa" w:w="4819"/>
            <w:shd w:val="clear" w:color="auto" w:fill="F3F3F3"/>
          </w:tcPr>
          <w:p>
            <w:pPr>
              <w:spacing w:after="0" w:line="240" w:lineRule="auto"/>
            </w:pPr>
            <w:r>
              <w:rPr>
                <w:rFonts w:ascii="Courier New" w:hAnsi="Courier New"/>
                <w:sz w:val="17"/>
              </w:rPr>
              <w:t>$ cat inputs/t4_own3.txt</w:t>
              <w:br/>
            </w:r>
            <w:r>
              <w:rPr>
                <w:rFonts w:ascii="Courier New" w:hAnsi="Courier New"/>
                <w:sz w:val="17"/>
              </w:rPr>
              <w:t>x = 4;</w:t>
              <w:br/>
            </w:r>
            <w:r>
              <w:rPr>
                <w:rFonts w:ascii="Courier New" w:hAnsi="Courier New"/>
                <w:sz w:val="17"/>
              </w:rPr>
              <w:t>print x +;</w:t>
              <w:br/>
            </w:r>
            <w:r>
              <w:rPr>
                <w:rFonts w:ascii="Courier New" w:hAnsi="Courier New"/>
                <w:sz w:val="17"/>
              </w:rPr>
              <w:t>print 99;</w:t>
              <w:br/>
            </w:r>
            <w:r>
              <w:rPr>
                <w:rFonts w:ascii="Courier New" w:hAnsi="Courier New"/>
                <w:sz w:val="17"/>
              </w:rPr>
              <w:t>$ ./calc3a &lt; inputs/t4_own3.txt</w:t>
              <w:br/>
            </w:r>
            <w:r>
              <w:rPr>
                <w:rFonts w:ascii="Courier New" w:hAnsi="Courier New"/>
                <w:sz w:val="17"/>
              </w:rPr>
              <w:t>syntax error</w:t>
            </w:r>
          </w:p>
        </w:tc>
      </w:tr>
    </w:tbl>
    <w:p>
      <w:pPr>
        <w:spacing w:after="40" w:line="144" w:lineRule="auto"/>
      </w:pPr>
    </w:p>
    <w:p>
      <w:pPr>
        <w:jc w:val="both"/>
      </w:pPr>
      <w:r>
        <w:t xml:space="preserve">Correct: 5! = 120. In input 2 the </w:t>
      </w:r>
      <w:r>
        <w:rPr>
          <w:rFonts w:ascii="Courier New" w:hAnsi="Courier New"/>
          <w:sz w:val="22"/>
        </w:rPr>
        <w:t>else</w:t>
      </w:r>
      <w:r>
        <w:t xml:space="preserve"> belongs to the inner </w:t>
      </w:r>
      <w:r>
        <w:rPr>
          <w:rFonts w:ascii="Courier New" w:hAnsi="Courier New"/>
          <w:sz w:val="22"/>
        </w:rPr>
        <w:t>if (b)</w:t>
      </w:r>
      <w:r>
        <w:t xml:space="preserve">, so it prints 2 (if it belonged to the outer if nothing would be printed). </w:t>
      </w:r>
      <w:r>
        <w:rPr>
          <w:rFonts w:ascii="Courier New" w:hAnsi="Courier New"/>
          <w:sz w:val="22"/>
        </w:rPr>
        <w:t>if (b) print 3;</w:t>
      </w:r>
      <w:r>
        <w:t xml:space="preserve"> prints nothing because b is 0. </w:t>
      </w:r>
      <w:r>
        <w:rPr>
          <w:rFonts w:ascii="Courier New" w:hAnsi="Courier New"/>
          <w:sz w:val="22"/>
        </w:rPr>
        <w:t>-3 * 2 + 10 = 4</w:t>
      </w:r>
      <w:r>
        <w:t xml:space="preserve">, </w:t>
      </w:r>
      <w:r>
        <w:rPr>
          <w:rFonts w:ascii="Courier New" w:hAnsi="Courier New"/>
          <w:sz w:val="22"/>
        </w:rPr>
        <w:t>7 / 2 = 3</w:t>
      </w:r>
      <w:r>
        <w:t xml:space="preserve"> and </w:t>
      </w:r>
      <w:r>
        <w:rPr>
          <w:rFonts w:ascii="Courier New" w:hAnsi="Courier New"/>
          <w:sz w:val="22"/>
        </w:rPr>
        <w:t>a != b</w:t>
      </w:r>
      <w:r>
        <w:t xml:space="preserve"> is 1. In input 3 </w:t>
      </w:r>
      <w:r>
        <w:rPr>
          <w:rFonts w:ascii="Courier New" w:hAnsi="Courier New"/>
          <w:sz w:val="22"/>
        </w:rPr>
        <w:t>x +;</w:t>
      </w:r>
      <w:r>
        <w:t xml:space="preserve"> is a syntax error, so the parser stops and </w:t>
      </w:r>
      <w:r>
        <w:rPr>
          <w:rFonts w:ascii="Courier New" w:hAnsi="Courier New"/>
          <w:sz w:val="22"/>
        </w:rPr>
        <w:t>print 99</w:t>
      </w:r>
      <w:r>
        <w:t xml:space="preserve"> is never run. The first statement was already run, which shows that every statement is executed as soon as it is parsed.</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T4 runs ]</w:t>
            </w:r>
          </w:p>
        </w:tc>
      </w:tr>
    </w:tbl>
    <w:p>
      <w:pPr>
        <w:spacing w:after="160" w:before="80"/>
        <w:jc w:val="center"/>
      </w:pPr>
      <w:r>
        <w:rPr>
          <w:b/>
          <w:sz w:val="21"/>
        </w:rPr>
        <w:t xml:space="preserve">Figure 8: </w:t>
      </w:r>
      <w:r>
        <w:rPr>
          <w:i/>
          <w:sz w:val="21"/>
        </w:rPr>
        <w:t>Terminal running calc3a (T4)</w:t>
      </w:r>
    </w:p>
    <w:p>
      <w:pPr>
        <w:pStyle w:val="Heading2"/>
      </w:pPr>
      <w:r>
        <w:t>6.5 T5: calc3 compiler</w:t>
      </w:r>
    </w:p>
    <w:p>
      <w:pPr>
        <w:keepNext/>
        <w:spacing w:after="40" w:before="80"/>
      </w:pPr>
      <w:r>
        <w:rPr>
          <w:b/>
          <w:sz w:val="21"/>
        </w:rPr>
        <w:t xml:space="preserve">Listing 28: </w:t>
      </w:r>
      <w:r>
        <w:rPr>
          <w:i/>
          <w:sz w:val="21"/>
        </w:rPr>
        <w:t>calc3b on the test program</w:t>
      </w:r>
    </w:p>
    <w:tbl>
      <w:tblPr>
        <w:tblStyle w:val="TableGrid"/>
        <w:tblW w:type="auto" w:w="0"/>
        <w:jc w:val="center"/>
        <w:tblLook w:firstColumn="1" w:firstRow="1" w:lastColumn="0" w:lastRow="0" w:noHBand="0" w:noVBand="1" w:val="04A0"/>
      </w:tblPr>
      <w:tblGrid>
        <w:gridCol w:w="3213"/>
        <w:gridCol w:w="3213"/>
        <w:gridCol w:w="3213"/>
      </w:tblGrid>
      <w:tr>
        <w:tc>
          <w:tcPr>
            <w:tcW w:type="dxa" w:w="3137"/>
            <w:shd w:val="clear" w:color="auto" w:fill="F3F3F3"/>
          </w:tcPr>
          <w:p>
            <w:pPr>
              <w:spacing w:after="0" w:line="240" w:lineRule="auto"/>
            </w:pPr>
            <w:r>
              <w:rPr>
                <w:rFonts w:ascii="Courier New" w:hAnsi="Courier New"/>
                <w:sz w:val="18"/>
              </w:rPr>
              <w:t>$ cat inputs/t4_test.txt</w:t>
              <w:br/>
            </w:r>
            <w:r>
              <w:rPr>
                <w:rFonts w:ascii="Courier New" w:hAnsi="Courier New"/>
                <w:sz w:val="18"/>
              </w:rPr>
              <w:t>x = 0;</w:t>
              <w:br/>
            </w:r>
            <w:r>
              <w:rPr>
                <w:rFonts w:ascii="Courier New" w:hAnsi="Courier New"/>
                <w:sz w:val="18"/>
              </w:rPr>
              <w:t>while (x &lt; 3) {</w:t>
              <w:br/>
            </w:r>
            <w:r>
              <w:rPr>
                <w:rFonts w:ascii="Courier New" w:hAnsi="Courier New"/>
                <w:sz w:val="18"/>
              </w:rPr>
              <w:t xml:space="preserve">    print x;</w:t>
              <w:br/>
            </w:r>
            <w:r>
              <w:rPr>
                <w:rFonts w:ascii="Courier New" w:hAnsi="Courier New"/>
                <w:sz w:val="18"/>
              </w:rPr>
              <w:t xml:space="preserve">    x = x + 1;</w:t>
              <w:br/>
            </w:r>
            <w:r>
              <w:rPr>
                <w:rFonts w:ascii="Courier New" w:hAnsi="Courier New"/>
                <w:sz w:val="18"/>
              </w:rPr>
              <w:t>}</w:t>
              <w:br/>
            </w:r>
            <w:r>
              <w:rPr>
                <w:rFonts w:ascii="Courier New" w:hAnsi="Courier New"/>
                <w:sz w:val="18"/>
              </w:rPr>
              <w:t>if (x == 3) print 100; else print 200;</w:t>
            </w:r>
          </w:p>
        </w:tc>
        <w:tc>
          <w:tcPr>
            <w:tcW w:type="dxa" w:w="3137"/>
            <w:shd w:val="clear" w:color="auto" w:fill="F3F3F3"/>
          </w:tcPr>
          <w:p>
            <w:pPr>
              <w:spacing w:after="0" w:line="240" w:lineRule="auto"/>
            </w:pPr>
            <w:r>
              <w:rPr>
                <w:rFonts w:ascii="Courier New" w:hAnsi="Courier New"/>
                <w:sz w:val="18"/>
              </w:rPr>
              <w:t>$ ./calc3b &lt; inputs/t4_test.txt</w:t>
              <w:br/>
            </w:r>
            <w:r>
              <w:rPr>
                <w:rFonts w:ascii="Courier New" w:hAnsi="Courier New"/>
                <w:sz w:val="18"/>
              </w:rPr>
              <w:t xml:space="preserve">    push    0</w:t>
              <w:br/>
            </w:r>
            <w:r>
              <w:rPr>
                <w:rFonts w:ascii="Courier New" w:hAnsi="Courier New"/>
                <w:sz w:val="18"/>
              </w:rPr>
              <w:t xml:space="preserve">    pop    x</w:t>
              <w:br/>
            </w:r>
            <w:r>
              <w:rPr>
                <w:rFonts w:ascii="Courier New" w:hAnsi="Courier New"/>
                <w:sz w:val="18"/>
              </w:rPr>
              <w:t>L000:</w:t>
              <w:br/>
            </w:r>
            <w:r>
              <w:rPr>
                <w:rFonts w:ascii="Courier New" w:hAnsi="Courier New"/>
                <w:sz w:val="18"/>
              </w:rPr>
              <w:t xml:space="preserve">    push    x</w:t>
              <w:br/>
            </w:r>
            <w:r>
              <w:rPr>
                <w:rFonts w:ascii="Courier New" w:hAnsi="Courier New"/>
                <w:sz w:val="18"/>
              </w:rPr>
              <w:t xml:space="preserve">    push    3</w:t>
              <w:br/>
            </w:r>
            <w:r>
              <w:rPr>
                <w:rFonts w:ascii="Courier New" w:hAnsi="Courier New"/>
                <w:sz w:val="18"/>
              </w:rPr>
              <w:t xml:space="preserve">    compLT</w:t>
              <w:br/>
            </w:r>
            <w:r>
              <w:rPr>
                <w:rFonts w:ascii="Courier New" w:hAnsi="Courier New"/>
                <w:sz w:val="18"/>
              </w:rPr>
              <w:t xml:space="preserve">    jz    L001</w:t>
              <w:br/>
            </w:r>
            <w:r>
              <w:rPr>
                <w:rFonts w:ascii="Courier New" w:hAnsi="Courier New"/>
                <w:sz w:val="18"/>
              </w:rPr>
              <w:t xml:space="preserve">    push    x</w:t>
              <w:br/>
            </w:r>
            <w:r>
              <w:rPr>
                <w:rFonts w:ascii="Courier New" w:hAnsi="Courier New"/>
                <w:sz w:val="18"/>
              </w:rPr>
              <w:t xml:space="preserve">    print</w:t>
              <w:br/>
            </w:r>
            <w:r>
              <w:rPr>
                <w:rFonts w:ascii="Courier New" w:hAnsi="Courier New"/>
                <w:sz w:val="18"/>
              </w:rPr>
              <w:t xml:space="preserve">    push    x</w:t>
              <w:br/>
            </w:r>
            <w:r>
              <w:rPr>
                <w:rFonts w:ascii="Courier New" w:hAnsi="Courier New"/>
                <w:sz w:val="18"/>
              </w:rPr>
              <w:t xml:space="preserve">    push    1</w:t>
              <w:br/>
            </w:r>
            <w:r>
              <w:rPr>
                <w:rFonts w:ascii="Courier New" w:hAnsi="Courier New"/>
                <w:sz w:val="18"/>
              </w:rPr>
              <w:t xml:space="preserve">    add</w:t>
              <w:br/>
            </w:r>
            <w:r>
              <w:rPr>
                <w:rFonts w:ascii="Courier New" w:hAnsi="Courier New"/>
                <w:sz w:val="18"/>
              </w:rPr>
              <w:t xml:space="preserve">    pop    x</w:t>
            </w:r>
          </w:p>
        </w:tc>
        <w:tc>
          <w:tcPr>
            <w:tcW w:type="dxa" w:w="3137"/>
            <w:shd w:val="clear" w:color="auto" w:fill="F3F3F3"/>
          </w:tcPr>
          <w:p>
            <w:pPr>
              <w:spacing w:after="0" w:line="240" w:lineRule="auto"/>
            </w:pPr>
            <w:r>
              <w:rPr>
                <w:rFonts w:ascii="Courier New" w:hAnsi="Courier New"/>
                <w:sz w:val="18"/>
              </w:rPr>
              <w:t xml:space="preserve">    jmp    L000</w:t>
              <w:br/>
            </w:r>
            <w:r>
              <w:rPr>
                <w:rFonts w:ascii="Courier New" w:hAnsi="Courier New"/>
                <w:sz w:val="18"/>
              </w:rPr>
              <w:t>L001:</w:t>
              <w:br/>
            </w:r>
            <w:r>
              <w:rPr>
                <w:rFonts w:ascii="Courier New" w:hAnsi="Courier New"/>
                <w:sz w:val="18"/>
              </w:rPr>
              <w:t xml:space="preserve">    push    x</w:t>
              <w:br/>
            </w:r>
            <w:r>
              <w:rPr>
                <w:rFonts w:ascii="Courier New" w:hAnsi="Courier New"/>
                <w:sz w:val="18"/>
              </w:rPr>
              <w:t xml:space="preserve">    push    3</w:t>
              <w:br/>
            </w:r>
            <w:r>
              <w:rPr>
                <w:rFonts w:ascii="Courier New" w:hAnsi="Courier New"/>
                <w:sz w:val="18"/>
              </w:rPr>
              <w:t xml:space="preserve">    compEQ</w:t>
              <w:br/>
            </w:r>
            <w:r>
              <w:rPr>
                <w:rFonts w:ascii="Courier New" w:hAnsi="Courier New"/>
                <w:sz w:val="18"/>
              </w:rPr>
              <w:t xml:space="preserve">    jz    L002</w:t>
              <w:br/>
            </w:r>
            <w:r>
              <w:rPr>
                <w:rFonts w:ascii="Courier New" w:hAnsi="Courier New"/>
                <w:sz w:val="18"/>
              </w:rPr>
              <w:t xml:space="preserve">    push    100</w:t>
              <w:br/>
            </w:r>
            <w:r>
              <w:rPr>
                <w:rFonts w:ascii="Courier New" w:hAnsi="Courier New"/>
                <w:sz w:val="18"/>
              </w:rPr>
              <w:t xml:space="preserve">    print</w:t>
              <w:br/>
            </w:r>
            <w:r>
              <w:rPr>
                <w:rFonts w:ascii="Courier New" w:hAnsi="Courier New"/>
                <w:sz w:val="18"/>
              </w:rPr>
              <w:t xml:space="preserve">    jmp    L003</w:t>
              <w:br/>
            </w:r>
            <w:r>
              <w:rPr>
                <w:rFonts w:ascii="Courier New" w:hAnsi="Courier New"/>
                <w:sz w:val="18"/>
              </w:rPr>
              <w:t>L002:</w:t>
              <w:br/>
            </w:r>
            <w:r>
              <w:rPr>
                <w:rFonts w:ascii="Courier New" w:hAnsi="Courier New"/>
                <w:sz w:val="18"/>
              </w:rPr>
              <w:t xml:space="preserve">    push    200</w:t>
              <w:br/>
            </w:r>
            <w:r>
              <w:rPr>
                <w:rFonts w:ascii="Courier New" w:hAnsi="Courier New"/>
                <w:sz w:val="18"/>
              </w:rPr>
              <w:t xml:space="preserve">    print</w:t>
              <w:br/>
            </w:r>
            <w:r>
              <w:rPr>
                <w:rFonts w:ascii="Courier New" w:hAnsi="Courier New"/>
                <w:sz w:val="18"/>
              </w:rPr>
              <w:t>L003:</w:t>
            </w:r>
          </w:p>
        </w:tc>
      </w:tr>
    </w:tbl>
    <w:p>
      <w:pPr>
        <w:spacing w:after="40" w:line="144" w:lineRule="auto"/>
      </w:pPr>
    </w:p>
    <w:p>
      <w:pPr>
        <w:jc w:val="both"/>
      </w:pPr>
      <w:r>
        <w:rPr>
          <w:b/>
        </w:rPr>
        <w:t>Explanation of the generated code.</w:t>
      </w:r>
      <w:r>
        <w:t xml:space="preserve"> The code is for a stack machine. </w:t>
      </w:r>
      <w:r>
        <w:rPr>
          <w:rFonts w:ascii="Courier New" w:hAnsi="Courier New"/>
          <w:sz w:val="22"/>
        </w:rPr>
        <w:t>push 0</w:t>
      </w:r>
      <w:r>
        <w:t xml:space="preserve"> and </w:t>
      </w:r>
      <w:r>
        <w:rPr>
          <w:rFonts w:ascii="Courier New" w:hAnsi="Courier New"/>
          <w:sz w:val="22"/>
        </w:rPr>
        <w:t>pop x</w:t>
      </w:r>
      <w:r>
        <w:t xml:space="preserve"> is </w:t>
      </w:r>
      <w:r>
        <w:rPr>
          <w:rFonts w:ascii="Courier New" w:hAnsi="Courier New"/>
          <w:sz w:val="22"/>
        </w:rPr>
        <w:t>x = 0</w:t>
      </w:r>
      <w:r>
        <w:t xml:space="preserve">. </w:t>
      </w:r>
      <w:r>
        <w:rPr>
          <w:rFonts w:ascii="Courier New" w:hAnsi="Courier New"/>
          <w:sz w:val="22"/>
        </w:rPr>
        <w:t>L000</w:t>
      </w:r>
      <w:r>
        <w:t xml:space="preserve"> is the top of the while loop: it pushes x and 3, </w:t>
      </w:r>
      <w:r>
        <w:rPr>
          <w:rFonts w:ascii="Courier New" w:hAnsi="Courier New"/>
          <w:sz w:val="22"/>
        </w:rPr>
        <w:t>compLT</w:t>
      </w:r>
      <w:r>
        <w:t xml:space="preserve"> replaces them with 1 or 0 and </w:t>
      </w:r>
      <w:r>
        <w:rPr>
          <w:rFonts w:ascii="Courier New" w:hAnsi="Courier New"/>
          <w:sz w:val="22"/>
        </w:rPr>
        <w:t>jz L001</w:t>
      </w:r>
      <w:r>
        <w:t xml:space="preserve"> leaves the loop when the result is 0. The body prints x and does </w:t>
      </w:r>
      <w:r>
        <w:rPr>
          <w:rFonts w:ascii="Courier New" w:hAnsi="Courier New"/>
          <w:sz w:val="22"/>
        </w:rPr>
        <w:t>x = x + 1</w:t>
      </w:r>
      <w:r>
        <w:t xml:space="preserve"> with </w:t>
      </w:r>
      <w:r>
        <w:rPr>
          <w:rFonts w:ascii="Courier New" w:hAnsi="Courier New"/>
          <w:sz w:val="22"/>
        </w:rPr>
        <w:t>push x, push 1, add, pop x</w:t>
      </w:r>
      <w:r>
        <w:t xml:space="preserve">, and </w:t>
      </w:r>
      <w:r>
        <w:rPr>
          <w:rFonts w:ascii="Courier New" w:hAnsi="Courier New"/>
          <w:sz w:val="22"/>
        </w:rPr>
        <w:t>jmp L000</w:t>
      </w:r>
      <w:r>
        <w:t xml:space="preserve"> goes back. After the loop the if-else compares </w:t>
      </w:r>
      <w:r>
        <w:rPr>
          <w:rFonts w:ascii="Courier New" w:hAnsi="Courier New"/>
          <w:sz w:val="22"/>
        </w:rPr>
        <w:t>x == 3</w:t>
      </w:r>
      <w:r>
        <w:t xml:space="preserve"> with </w:t>
      </w:r>
      <w:r>
        <w:rPr>
          <w:rFonts w:ascii="Courier New" w:hAnsi="Courier New"/>
          <w:sz w:val="22"/>
        </w:rPr>
        <w:t>compEQ</w:t>
      </w:r>
      <w:r>
        <w:t xml:space="preserve">, </w:t>
      </w:r>
      <w:r>
        <w:rPr>
          <w:rFonts w:ascii="Courier New" w:hAnsi="Courier New"/>
          <w:sz w:val="22"/>
        </w:rPr>
        <w:t>jz L002</w:t>
      </w:r>
      <w:r>
        <w:t xml:space="preserve"> jumps to the else part, and the then part ends with </w:t>
      </w:r>
      <w:r>
        <w:rPr>
          <w:rFonts w:ascii="Courier New" w:hAnsi="Courier New"/>
          <w:sz w:val="22"/>
        </w:rPr>
        <w:t>jmp L003</w:t>
      </w:r>
      <w:r>
        <w:t xml:space="preserve"> to skip the else part. If I run this by hand on a stack it prints 0, 1, 2, 100, the same as the interpreter, so the code is correct.</w:t>
      </w:r>
    </w:p>
    <w:p>
      <w:pPr>
        <w:keepNext/>
        <w:spacing w:after="40" w:before="80"/>
      </w:pPr>
      <w:r>
        <w:rPr>
          <w:b/>
          <w:sz w:val="21"/>
        </w:rPr>
        <w:t xml:space="preserve">Listing 29: </w:t>
      </w:r>
      <w:r>
        <w:rPr>
          <w:i/>
          <w:sz w:val="21"/>
        </w:rPr>
        <w:t>calc3b on my input 2 (nested if)</w:t>
      </w:r>
    </w:p>
    <w:tbl>
      <w:tblPr>
        <w:tblStyle w:val="TableGrid"/>
        <w:tblW w:type="auto" w:w="0"/>
        <w:jc w:val="center"/>
        <w:tblLook w:firstColumn="1" w:firstRow="1" w:lastColumn="0" w:lastRow="0" w:noHBand="0" w:noVBand="1" w:val="04A0"/>
      </w:tblPr>
      <w:tblGrid>
        <w:gridCol w:w="3213"/>
        <w:gridCol w:w="3213"/>
        <w:gridCol w:w="3213"/>
      </w:tblGrid>
      <w:tr>
        <w:tc>
          <w:tcPr>
            <w:tcW w:type="dxa" w:w="3137"/>
            <w:shd w:val="clear" w:color="auto" w:fill="F3F3F3"/>
          </w:tcPr>
          <w:p>
            <w:pPr>
              <w:spacing w:after="0" w:line="240" w:lineRule="auto"/>
            </w:pPr>
            <w:r>
              <w:rPr>
                <w:rFonts w:ascii="Courier New" w:hAnsi="Courier New"/>
                <w:sz w:val="18"/>
              </w:rPr>
              <w:t>$ cat inputs/t4_own2.txt</w:t>
              <w:br/>
            </w:r>
            <w:r>
              <w:rPr>
                <w:rFonts w:ascii="Courier New" w:hAnsi="Courier New"/>
                <w:sz w:val="18"/>
              </w:rPr>
              <w:t>a = 1;</w:t>
              <w:br/>
            </w:r>
            <w:r>
              <w:rPr>
                <w:rFonts w:ascii="Courier New" w:hAnsi="Courier New"/>
                <w:sz w:val="18"/>
              </w:rPr>
              <w:t>b = 0;</w:t>
              <w:br/>
            </w:r>
            <w:r>
              <w:rPr>
                <w:rFonts w:ascii="Courier New" w:hAnsi="Courier New"/>
                <w:sz w:val="18"/>
              </w:rPr>
              <w:t>if (a) if (b) print 1; else print 2;</w:t>
              <w:br/>
            </w:r>
            <w:r>
              <w:rPr>
                <w:rFonts w:ascii="Courier New" w:hAnsi="Courier New"/>
                <w:sz w:val="18"/>
              </w:rPr>
              <w:t>if (b) print 3;</w:t>
              <w:br/>
            </w:r>
            <w:r>
              <w:rPr>
                <w:rFonts w:ascii="Courier New" w:hAnsi="Courier New"/>
                <w:sz w:val="18"/>
              </w:rPr>
              <w:t>print -3 * 2 + 10;</w:t>
              <w:br/>
            </w:r>
            <w:r>
              <w:rPr>
                <w:rFonts w:ascii="Courier New" w:hAnsi="Courier New"/>
                <w:sz w:val="18"/>
              </w:rPr>
              <w:t>print 7 / 2;</w:t>
              <w:br/>
            </w:r>
            <w:r>
              <w:rPr>
                <w:rFonts w:ascii="Courier New" w:hAnsi="Courier New"/>
                <w:sz w:val="18"/>
              </w:rPr>
              <w:t>print a != b;</w:t>
            </w:r>
          </w:p>
        </w:tc>
        <w:tc>
          <w:tcPr>
            <w:tcW w:type="dxa" w:w="3137"/>
            <w:shd w:val="clear" w:color="auto" w:fill="F3F3F3"/>
          </w:tcPr>
          <w:p>
            <w:pPr>
              <w:spacing w:after="0" w:line="240" w:lineRule="auto"/>
            </w:pPr>
            <w:r>
              <w:rPr>
                <w:rFonts w:ascii="Courier New" w:hAnsi="Courier New"/>
                <w:sz w:val="18"/>
              </w:rPr>
              <w:t>$ ./calc3b &lt; inputs/t4_own2.txt</w:t>
              <w:br/>
            </w:r>
            <w:r>
              <w:rPr>
                <w:rFonts w:ascii="Courier New" w:hAnsi="Courier New"/>
                <w:sz w:val="18"/>
              </w:rPr>
              <w:t xml:space="preserve">    push    1</w:t>
              <w:br/>
            </w:r>
            <w:r>
              <w:rPr>
                <w:rFonts w:ascii="Courier New" w:hAnsi="Courier New"/>
                <w:sz w:val="18"/>
              </w:rPr>
              <w:t xml:space="preserve">    pop    a</w:t>
              <w:br/>
            </w:r>
            <w:r>
              <w:rPr>
                <w:rFonts w:ascii="Courier New" w:hAnsi="Courier New"/>
                <w:sz w:val="18"/>
              </w:rPr>
              <w:t xml:space="preserve">    push    0</w:t>
              <w:br/>
            </w:r>
            <w:r>
              <w:rPr>
                <w:rFonts w:ascii="Courier New" w:hAnsi="Courier New"/>
                <w:sz w:val="18"/>
              </w:rPr>
              <w:t xml:space="preserve">    pop    b</w:t>
              <w:br/>
            </w:r>
            <w:r>
              <w:rPr>
                <w:rFonts w:ascii="Courier New" w:hAnsi="Courier New"/>
                <w:sz w:val="18"/>
              </w:rPr>
              <w:t xml:space="preserve">    push    a</w:t>
              <w:br/>
            </w:r>
            <w:r>
              <w:rPr>
                <w:rFonts w:ascii="Courier New" w:hAnsi="Courier New"/>
                <w:sz w:val="18"/>
              </w:rPr>
              <w:t xml:space="preserve">    jz    L000</w:t>
              <w:br/>
            </w:r>
            <w:r>
              <w:rPr>
                <w:rFonts w:ascii="Courier New" w:hAnsi="Courier New"/>
                <w:sz w:val="18"/>
              </w:rPr>
              <w:t xml:space="preserve">    push    b</w:t>
              <w:br/>
            </w:r>
            <w:r>
              <w:rPr>
                <w:rFonts w:ascii="Courier New" w:hAnsi="Courier New"/>
                <w:sz w:val="18"/>
              </w:rPr>
              <w:t xml:space="preserve">    jz    L001</w:t>
              <w:br/>
            </w:r>
            <w:r>
              <w:rPr>
                <w:rFonts w:ascii="Courier New" w:hAnsi="Courier New"/>
                <w:sz w:val="18"/>
              </w:rPr>
              <w:t xml:space="preserve">    push    1</w:t>
              <w:br/>
            </w:r>
            <w:r>
              <w:rPr>
                <w:rFonts w:ascii="Courier New" w:hAnsi="Courier New"/>
                <w:sz w:val="18"/>
              </w:rPr>
              <w:t xml:space="preserve">    print</w:t>
              <w:br/>
            </w:r>
            <w:r>
              <w:rPr>
                <w:rFonts w:ascii="Courier New" w:hAnsi="Courier New"/>
                <w:sz w:val="18"/>
              </w:rPr>
              <w:t xml:space="preserve">    jmp    L002</w:t>
              <w:br/>
            </w:r>
            <w:r>
              <w:rPr>
                <w:rFonts w:ascii="Courier New" w:hAnsi="Courier New"/>
                <w:sz w:val="18"/>
              </w:rPr>
              <w:t>L001:</w:t>
              <w:br/>
            </w:r>
            <w:r>
              <w:rPr>
                <w:rFonts w:ascii="Courier New" w:hAnsi="Courier New"/>
                <w:sz w:val="18"/>
              </w:rPr>
              <w:t xml:space="preserve">    push    2</w:t>
              <w:br/>
            </w:r>
            <w:r>
              <w:rPr>
                <w:rFonts w:ascii="Courier New" w:hAnsi="Courier New"/>
                <w:sz w:val="18"/>
              </w:rPr>
              <w:t xml:space="preserve">    print</w:t>
              <w:br/>
            </w:r>
            <w:r>
              <w:rPr>
                <w:rFonts w:ascii="Courier New" w:hAnsi="Courier New"/>
                <w:sz w:val="18"/>
              </w:rPr>
              <w:t>L002:</w:t>
              <w:br/>
            </w:r>
            <w:r>
              <w:rPr>
                <w:rFonts w:ascii="Courier New" w:hAnsi="Courier New"/>
                <w:sz w:val="18"/>
              </w:rPr>
              <w:t>L000:</w:t>
              <w:br/>
            </w:r>
            <w:r>
              <w:rPr>
                <w:rFonts w:ascii="Courier New" w:hAnsi="Courier New"/>
                <w:sz w:val="18"/>
              </w:rPr>
              <w:t xml:space="preserve">    push    b</w:t>
              <w:br/>
            </w:r>
            <w:r>
              <w:rPr>
                <w:rFonts w:ascii="Courier New" w:hAnsi="Courier New"/>
                <w:sz w:val="18"/>
              </w:rPr>
              <w:t xml:space="preserve">    jz    L003</w:t>
            </w:r>
          </w:p>
        </w:tc>
        <w:tc>
          <w:tcPr>
            <w:tcW w:type="dxa" w:w="3137"/>
            <w:shd w:val="clear" w:color="auto" w:fill="F3F3F3"/>
          </w:tcPr>
          <w:p>
            <w:pPr>
              <w:spacing w:after="0" w:line="240" w:lineRule="auto"/>
            </w:pPr>
            <w:r>
              <w:rPr>
                <w:rFonts w:ascii="Courier New" w:hAnsi="Courier New"/>
                <w:sz w:val="18"/>
              </w:rPr>
              <w:t xml:space="preserve">    push    3</w:t>
              <w:br/>
            </w:r>
            <w:r>
              <w:rPr>
                <w:rFonts w:ascii="Courier New" w:hAnsi="Courier New"/>
                <w:sz w:val="18"/>
              </w:rPr>
              <w:t xml:space="preserve">    print</w:t>
              <w:br/>
            </w:r>
            <w:r>
              <w:rPr>
                <w:rFonts w:ascii="Courier New" w:hAnsi="Courier New"/>
                <w:sz w:val="18"/>
              </w:rPr>
              <w:t>L003:</w:t>
              <w:br/>
            </w:r>
            <w:r>
              <w:rPr>
                <w:rFonts w:ascii="Courier New" w:hAnsi="Courier New"/>
                <w:sz w:val="18"/>
              </w:rPr>
              <w:t xml:space="preserve">    push    3</w:t>
              <w:br/>
            </w:r>
            <w:r>
              <w:rPr>
                <w:rFonts w:ascii="Courier New" w:hAnsi="Courier New"/>
                <w:sz w:val="18"/>
              </w:rPr>
              <w:t xml:space="preserve">    neg</w:t>
              <w:br/>
            </w:r>
            <w:r>
              <w:rPr>
                <w:rFonts w:ascii="Courier New" w:hAnsi="Courier New"/>
                <w:sz w:val="18"/>
              </w:rPr>
              <w:t xml:space="preserve">    push    2</w:t>
              <w:br/>
            </w:r>
            <w:r>
              <w:rPr>
                <w:rFonts w:ascii="Courier New" w:hAnsi="Courier New"/>
                <w:sz w:val="18"/>
              </w:rPr>
              <w:t xml:space="preserve">    mul</w:t>
              <w:br/>
            </w:r>
            <w:r>
              <w:rPr>
                <w:rFonts w:ascii="Courier New" w:hAnsi="Courier New"/>
                <w:sz w:val="18"/>
              </w:rPr>
              <w:t xml:space="preserve">    push    10</w:t>
              <w:br/>
            </w:r>
            <w:r>
              <w:rPr>
                <w:rFonts w:ascii="Courier New" w:hAnsi="Courier New"/>
                <w:sz w:val="18"/>
              </w:rPr>
              <w:t xml:space="preserve">    add</w:t>
              <w:br/>
            </w:r>
            <w:r>
              <w:rPr>
                <w:rFonts w:ascii="Courier New" w:hAnsi="Courier New"/>
                <w:sz w:val="18"/>
              </w:rPr>
              <w:t xml:space="preserve">    print</w:t>
              <w:br/>
            </w:r>
            <w:r>
              <w:rPr>
                <w:rFonts w:ascii="Courier New" w:hAnsi="Courier New"/>
                <w:sz w:val="18"/>
              </w:rPr>
              <w:t xml:space="preserve">    push    7</w:t>
              <w:br/>
            </w:r>
            <w:r>
              <w:rPr>
                <w:rFonts w:ascii="Courier New" w:hAnsi="Courier New"/>
                <w:sz w:val="18"/>
              </w:rPr>
              <w:t xml:space="preserve">    push    2</w:t>
              <w:br/>
            </w:r>
            <w:r>
              <w:rPr>
                <w:rFonts w:ascii="Courier New" w:hAnsi="Courier New"/>
                <w:sz w:val="18"/>
              </w:rPr>
              <w:t xml:space="preserve">    div</w:t>
              <w:br/>
            </w:r>
            <w:r>
              <w:rPr>
                <w:rFonts w:ascii="Courier New" w:hAnsi="Courier New"/>
                <w:sz w:val="18"/>
              </w:rPr>
              <w:t xml:space="preserve">    print</w:t>
              <w:br/>
            </w:r>
            <w:r>
              <w:rPr>
                <w:rFonts w:ascii="Courier New" w:hAnsi="Courier New"/>
                <w:sz w:val="18"/>
              </w:rPr>
              <w:t xml:space="preserve">    push    a</w:t>
              <w:br/>
            </w:r>
            <w:r>
              <w:rPr>
                <w:rFonts w:ascii="Courier New" w:hAnsi="Courier New"/>
                <w:sz w:val="18"/>
              </w:rPr>
              <w:t xml:space="preserve">    push    b</w:t>
              <w:br/>
            </w:r>
            <w:r>
              <w:rPr>
                <w:rFonts w:ascii="Courier New" w:hAnsi="Courier New"/>
                <w:sz w:val="18"/>
              </w:rPr>
              <w:t xml:space="preserve">    compNE</w:t>
              <w:br/>
            </w:r>
            <w:r>
              <w:rPr>
                <w:rFonts w:ascii="Courier New" w:hAnsi="Courier New"/>
                <w:sz w:val="18"/>
              </w:rPr>
              <w:t xml:space="preserve">    print</w:t>
            </w:r>
          </w:p>
        </w:tc>
      </w:tr>
    </w:tbl>
    <w:p>
      <w:pPr>
        <w:spacing w:after="40" w:line="144" w:lineRule="auto"/>
      </w:pPr>
    </w:p>
    <w:p>
      <w:pPr>
        <w:jc w:val="both"/>
      </w:pPr>
      <w:r>
        <w:t>For the nested if there are two labels for the inner if-else (</w:t>
      </w:r>
      <w:r>
        <w:rPr>
          <w:rFonts w:ascii="Courier New" w:hAnsi="Courier New"/>
          <w:sz w:val="22"/>
        </w:rPr>
        <w:t>L001</w:t>
      </w:r>
      <w:r>
        <w:t xml:space="preserve">, </w:t>
      </w:r>
      <w:r>
        <w:rPr>
          <w:rFonts w:ascii="Courier New" w:hAnsi="Courier New"/>
          <w:sz w:val="22"/>
        </w:rPr>
        <w:t>L002</w:t>
      </w:r>
      <w:r>
        <w:t>) inside the outer if which only has one label (</w:t>
      </w:r>
      <w:r>
        <w:rPr>
          <w:rFonts w:ascii="Courier New" w:hAnsi="Courier New"/>
          <w:sz w:val="22"/>
        </w:rPr>
        <w:t>L000</w:t>
      </w:r>
      <w:r>
        <w:t xml:space="preserve">) because it has no else. Unary minus becomes </w:t>
      </w:r>
      <w:r>
        <w:rPr>
          <w:rFonts w:ascii="Courier New" w:hAnsi="Courier New"/>
          <w:sz w:val="22"/>
        </w:rPr>
        <w:t>neg</w:t>
      </w:r>
      <w:r>
        <w:t xml:space="preserve"> after its operand.</w:t>
      </w:r>
    </w:p>
    <w:p>
      <w:pPr>
        <w:keepNext/>
        <w:spacing w:after="40" w:before="80"/>
      </w:pPr>
      <w:r>
        <w:rPr>
          <w:b/>
          <w:sz w:val="21"/>
        </w:rPr>
        <w:t xml:space="preserve">Listing 30: </w:t>
      </w:r>
      <w:r>
        <w:rPr>
          <w:i/>
          <w:sz w:val="21"/>
        </w:rPr>
        <w:t>calc3b on my input 1 (factorial, left) and my input 3 (error, right)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 cat inputs/t4_own1.txt</w:t>
              <w:br/>
            </w:r>
            <w:r>
              <w:rPr>
                <w:rFonts w:ascii="Courier New" w:hAnsi="Courier New"/>
                <w:sz w:val="17"/>
              </w:rPr>
              <w:t>n = 5;</w:t>
              <w:br/>
            </w:r>
            <w:r>
              <w:rPr>
                <w:rFonts w:ascii="Courier New" w:hAnsi="Courier New"/>
                <w:sz w:val="17"/>
              </w:rPr>
              <w:t>f = 1;</w:t>
              <w:br/>
            </w:r>
            <w:r>
              <w:rPr>
                <w:rFonts w:ascii="Courier New" w:hAnsi="Courier New"/>
                <w:sz w:val="17"/>
              </w:rPr>
              <w:t>while (n &gt; 1) {</w:t>
              <w:br/>
            </w:r>
            <w:r>
              <w:rPr>
                <w:rFonts w:ascii="Courier New" w:hAnsi="Courier New"/>
                <w:sz w:val="17"/>
              </w:rPr>
              <w:t xml:space="preserve">    f = f * n;</w:t>
              <w:br/>
            </w:r>
            <w:r>
              <w:rPr>
                <w:rFonts w:ascii="Courier New" w:hAnsi="Courier New"/>
                <w:sz w:val="17"/>
              </w:rPr>
              <w:t xml:space="preserve">    n = n - 1;</w:t>
              <w:br/>
            </w:r>
            <w:r>
              <w:rPr>
                <w:rFonts w:ascii="Courier New" w:hAnsi="Courier New"/>
                <w:sz w:val="17"/>
              </w:rPr>
              <w:t>}</w:t>
              <w:br/>
            </w:r>
            <w:r>
              <w:rPr>
                <w:rFonts w:ascii="Courier New" w:hAnsi="Courier New"/>
                <w:sz w:val="17"/>
              </w:rPr>
              <w:t>print f;</w:t>
              <w:br/>
            </w:r>
            <w:r>
              <w:rPr>
                <w:rFonts w:ascii="Courier New" w:hAnsi="Courier New"/>
                <w:sz w:val="17"/>
              </w:rPr>
              <w:t>$ ./calc3b &lt; inputs/t4_own1.txt</w:t>
              <w:br/>
            </w:r>
            <w:r>
              <w:rPr>
                <w:rFonts w:ascii="Courier New" w:hAnsi="Courier New"/>
                <w:sz w:val="17"/>
              </w:rPr>
              <w:t xml:space="preserve">    push    5</w:t>
              <w:br/>
            </w:r>
            <w:r>
              <w:rPr>
                <w:rFonts w:ascii="Courier New" w:hAnsi="Courier New"/>
                <w:sz w:val="17"/>
              </w:rPr>
              <w:t xml:space="preserve">    pop    n</w:t>
              <w:br/>
            </w:r>
            <w:r>
              <w:rPr>
                <w:rFonts w:ascii="Courier New" w:hAnsi="Courier New"/>
                <w:sz w:val="17"/>
              </w:rPr>
              <w:t xml:space="preserve">    push    1</w:t>
              <w:br/>
            </w:r>
            <w:r>
              <w:rPr>
                <w:rFonts w:ascii="Courier New" w:hAnsi="Courier New"/>
                <w:sz w:val="17"/>
              </w:rPr>
              <w:t xml:space="preserve">    pop    f</w:t>
              <w:br/>
            </w:r>
            <w:r>
              <w:rPr>
                <w:rFonts w:ascii="Courier New" w:hAnsi="Courier New"/>
                <w:sz w:val="17"/>
              </w:rPr>
              <w:t>L000:</w:t>
              <w:br/>
            </w:r>
            <w:r>
              <w:rPr>
                <w:rFonts w:ascii="Courier New" w:hAnsi="Courier New"/>
                <w:sz w:val="17"/>
              </w:rPr>
              <w:t xml:space="preserve">    push    n</w:t>
              <w:br/>
            </w:r>
            <w:r>
              <w:rPr>
                <w:rFonts w:ascii="Courier New" w:hAnsi="Courier New"/>
                <w:sz w:val="17"/>
              </w:rPr>
              <w:t xml:space="preserve">    push    1</w:t>
              <w:br/>
            </w:r>
            <w:r>
              <w:rPr>
                <w:rFonts w:ascii="Courier New" w:hAnsi="Courier New"/>
                <w:sz w:val="17"/>
              </w:rPr>
              <w:t xml:space="preserve">    compGT</w:t>
              <w:br/>
            </w:r>
            <w:r>
              <w:rPr>
                <w:rFonts w:ascii="Courier New" w:hAnsi="Courier New"/>
                <w:sz w:val="17"/>
              </w:rPr>
              <w:t xml:space="preserve">    jz    L001</w:t>
              <w:br/>
            </w:r>
            <w:r>
              <w:rPr>
                <w:rFonts w:ascii="Courier New" w:hAnsi="Courier New"/>
                <w:sz w:val="17"/>
              </w:rPr>
              <w:t xml:space="preserve">    push    f</w:t>
              <w:br/>
            </w:r>
            <w:r>
              <w:rPr>
                <w:rFonts w:ascii="Courier New" w:hAnsi="Courier New"/>
                <w:sz w:val="17"/>
              </w:rPr>
              <w:t xml:space="preserve">    push    n</w:t>
              <w:br/>
            </w:r>
            <w:r>
              <w:rPr>
                <w:rFonts w:ascii="Courier New" w:hAnsi="Courier New"/>
                <w:sz w:val="17"/>
              </w:rPr>
              <w:t xml:space="preserve">    mul</w:t>
              <w:br/>
            </w:r>
            <w:r>
              <w:rPr>
                <w:rFonts w:ascii="Courier New" w:hAnsi="Courier New"/>
                <w:sz w:val="17"/>
              </w:rPr>
              <w:t xml:space="preserve">    pop    f</w:t>
              <w:br/>
            </w:r>
            <w:r>
              <w:rPr>
                <w:rFonts w:ascii="Courier New" w:hAnsi="Courier New"/>
                <w:sz w:val="17"/>
              </w:rPr>
              <w:t xml:space="preserve">    push    n</w:t>
              <w:br/>
            </w:r>
            <w:r>
              <w:rPr>
                <w:rFonts w:ascii="Courier New" w:hAnsi="Courier New"/>
                <w:sz w:val="17"/>
              </w:rPr>
              <w:t xml:space="preserve">    push    1</w:t>
              <w:br/>
            </w:r>
            <w:r>
              <w:rPr>
                <w:rFonts w:ascii="Courier New" w:hAnsi="Courier New"/>
                <w:sz w:val="17"/>
              </w:rPr>
              <w:t xml:space="preserve">    sub</w:t>
              <w:br/>
            </w:r>
            <w:r>
              <w:rPr>
                <w:rFonts w:ascii="Courier New" w:hAnsi="Courier New"/>
                <w:sz w:val="17"/>
              </w:rPr>
              <w:t xml:space="preserve">    pop    n</w:t>
              <w:br/>
            </w:r>
            <w:r>
              <w:rPr>
                <w:rFonts w:ascii="Courier New" w:hAnsi="Courier New"/>
                <w:sz w:val="17"/>
              </w:rPr>
              <w:t xml:space="preserve">    jmp    L000</w:t>
              <w:br/>
            </w:r>
            <w:r>
              <w:rPr>
                <w:rFonts w:ascii="Courier New" w:hAnsi="Courier New"/>
                <w:sz w:val="17"/>
              </w:rPr>
              <w:t>L001:</w:t>
              <w:br/>
            </w:r>
            <w:r>
              <w:rPr>
                <w:rFonts w:ascii="Courier New" w:hAnsi="Courier New"/>
                <w:sz w:val="17"/>
              </w:rPr>
              <w:t xml:space="preserve">    push    f</w:t>
              <w:br/>
            </w:r>
            <w:r>
              <w:rPr>
                <w:rFonts w:ascii="Courier New" w:hAnsi="Courier New"/>
                <w:sz w:val="17"/>
              </w:rPr>
              <w:t xml:space="preserve">    print</w:t>
            </w:r>
          </w:p>
        </w:tc>
        <w:tc>
          <w:tcPr>
            <w:tcW w:type="dxa" w:w="4819"/>
            <w:shd w:val="clear" w:color="auto" w:fill="F3F3F3"/>
          </w:tcPr>
          <w:p>
            <w:pPr>
              <w:spacing w:after="0" w:line="240" w:lineRule="auto"/>
            </w:pPr>
            <w:r>
              <w:rPr>
                <w:rFonts w:ascii="Courier New" w:hAnsi="Courier New"/>
                <w:sz w:val="17"/>
              </w:rPr>
              <w:t>$ cat inputs/t4_own3.txt</w:t>
              <w:br/>
            </w:r>
            <w:r>
              <w:rPr>
                <w:rFonts w:ascii="Courier New" w:hAnsi="Courier New"/>
                <w:sz w:val="17"/>
              </w:rPr>
              <w:t>x = 4;</w:t>
              <w:br/>
            </w:r>
            <w:r>
              <w:rPr>
                <w:rFonts w:ascii="Courier New" w:hAnsi="Courier New"/>
                <w:sz w:val="17"/>
              </w:rPr>
              <w:t>print x +;</w:t>
              <w:br/>
            </w:r>
            <w:r>
              <w:rPr>
                <w:rFonts w:ascii="Courier New" w:hAnsi="Courier New"/>
                <w:sz w:val="17"/>
              </w:rPr>
              <w:t>print 99;</w:t>
              <w:br/>
            </w:r>
            <w:r>
              <w:rPr>
                <w:rFonts w:ascii="Courier New" w:hAnsi="Courier New"/>
                <w:sz w:val="17"/>
              </w:rPr>
              <w:t>$ ./calc3b &lt; inputs/t4_own3.txt</w:t>
              <w:br/>
            </w:r>
            <w:r>
              <w:rPr>
                <w:rFonts w:ascii="Courier New" w:hAnsi="Courier New"/>
                <w:sz w:val="17"/>
              </w:rPr>
              <w:t xml:space="preserve">    push    4</w:t>
              <w:br/>
            </w:r>
            <w:r>
              <w:rPr>
                <w:rFonts w:ascii="Courier New" w:hAnsi="Courier New"/>
                <w:sz w:val="17"/>
              </w:rPr>
              <w:t xml:space="preserve">    pop    x</w:t>
              <w:br/>
            </w:r>
            <w:r>
              <w:rPr>
                <w:rFonts w:ascii="Courier New" w:hAnsi="Courier New"/>
                <w:sz w:val="17"/>
              </w:rPr>
              <w:t>syntax error</w:t>
            </w:r>
          </w:p>
        </w:tc>
      </w:tr>
    </w:tbl>
    <w:p>
      <w:pPr>
        <w:spacing w:after="40" w:line="144" w:lineRule="auto"/>
      </w:pPr>
    </w:p>
    <w:p>
      <w:pPr>
        <w:jc w:val="both"/>
      </w:pPr>
      <w:r>
        <w:t xml:space="preserve">The factorial program has one loop with the same shape as the test program and ends with </w:t>
      </w:r>
      <w:r>
        <w:rPr>
          <w:rFonts w:ascii="Courier New" w:hAnsi="Courier New"/>
          <w:sz w:val="22"/>
        </w:rPr>
        <w:t>push f</w:t>
      </w:r>
      <w:r>
        <w:t xml:space="preserve"> and </w:t>
      </w:r>
      <w:r>
        <w:rPr>
          <w:rFonts w:ascii="Courier New" w:hAnsi="Courier New"/>
          <w:sz w:val="22"/>
        </w:rPr>
        <w:t>print</w:t>
      </w:r>
      <w:r>
        <w:t>. In input 3 the first statement is compiled and then the error stops the parser.</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T5 runs ]</w:t>
            </w:r>
          </w:p>
        </w:tc>
      </w:tr>
    </w:tbl>
    <w:p>
      <w:pPr>
        <w:spacing w:after="160" w:before="80"/>
        <w:jc w:val="center"/>
      </w:pPr>
      <w:r>
        <w:rPr>
          <w:b/>
          <w:sz w:val="21"/>
        </w:rPr>
        <w:t xml:space="preserve">Figure 9: </w:t>
      </w:r>
      <w:r>
        <w:rPr>
          <w:i/>
          <w:sz w:val="21"/>
        </w:rPr>
        <w:t>Terminal running calc3b (T5)</w:t>
      </w:r>
    </w:p>
    <w:p>
      <w:pPr>
        <w:pStyle w:val="Heading2"/>
      </w:pPr>
      <w:r>
        <w:t>6.6 T6: syntax tree drawing</w:t>
      </w:r>
    </w:p>
    <w:p>
      <w:pPr>
        <w:keepNext/>
        <w:spacing w:after="40" w:before="80"/>
      </w:pPr>
      <w:r>
        <w:rPr>
          <w:b/>
          <w:sz w:val="21"/>
        </w:rPr>
        <w:t xml:space="preserve">Listing 31: </w:t>
      </w:r>
      <w:r>
        <w:rPr>
          <w:i/>
          <w:sz w:val="21"/>
        </w:rPr>
        <w:t>calc3g on x = 2 * (3 + 4);</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inputs/t6_given.txt</w:t>
              <w:br/>
            </w:r>
            <w:r>
              <w:rPr>
                <w:rFonts w:ascii="Courier New" w:hAnsi="Courier New"/>
                <w:sz w:val="18"/>
              </w:rPr>
              <w:t>x = 2 * (3 + 4);</w:t>
            </w:r>
          </w:p>
        </w:tc>
        <w:tc>
          <w:tcPr>
            <w:tcW w:type="dxa" w:w="4706"/>
            <w:shd w:val="clear" w:color="auto" w:fill="F3F3F3"/>
          </w:tcPr>
          <w:p>
            <w:pPr>
              <w:spacing w:after="0" w:line="240" w:lineRule="auto"/>
            </w:pPr>
            <w:r>
              <w:rPr>
                <w:rFonts w:ascii="Courier New" w:hAnsi="Courier New"/>
                <w:sz w:val="18"/>
              </w:rPr>
              <w:t>$ ./calc3g &lt; inputs/t6_given.txt</w:t>
              <w:br/>
            </w:r>
            <w:r>
              <w:rPr>
                <w:rFonts w:ascii="Courier New" w:hAnsi="Courier New"/>
                <w:sz w:val="18"/>
              </w:rPr>
              <w:br/>
            </w:r>
            <w:r>
              <w:rPr>
                <w:rFonts w:ascii="Courier New" w:hAnsi="Courier New"/>
                <w:sz w:val="18"/>
              </w:rPr>
              <w:br/>
            </w:r>
            <w:r>
              <w:rPr>
                <w:rFonts w:ascii="Courier New" w:hAnsi="Courier New"/>
                <w:sz w:val="18"/>
              </w:rPr>
              <w:t>Graph 0:</w:t>
              <w:br/>
            </w:r>
            <w:r>
              <w:rPr>
                <w:rFonts w:ascii="Courier New" w:hAnsi="Courier New"/>
                <w:sz w:val="18"/>
              </w:rPr>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id(X)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c(2)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c(3) c(4)</w:t>
            </w:r>
          </w:p>
        </w:tc>
      </w:tr>
    </w:tbl>
    <w:p>
      <w:pPr>
        <w:spacing w:after="40" w:line="144" w:lineRule="auto"/>
      </w:pPr>
    </w:p>
    <w:p>
      <w:pPr>
        <w:jc w:val="both"/>
      </w:pPr>
      <w:r>
        <w:t xml:space="preserve">Correct: the root is the assignment </w:t>
      </w:r>
      <w:r>
        <w:rPr>
          <w:rFonts w:ascii="Courier New" w:hAnsi="Courier New"/>
          <w:sz w:val="22"/>
        </w:rPr>
        <w:t>[=]</w:t>
      </w:r>
      <w:r>
        <w:t xml:space="preserve"> with the variable on the left and </w:t>
      </w:r>
      <w:r>
        <w:rPr>
          <w:rFonts w:ascii="Courier New" w:hAnsi="Courier New"/>
          <w:sz w:val="22"/>
        </w:rPr>
        <w:t>[*]</w:t>
      </w:r>
      <w:r>
        <w:t xml:space="preserve"> on the right. The </w:t>
      </w:r>
      <w:r>
        <w:rPr>
          <w:rFonts w:ascii="Courier New" w:hAnsi="Courier New"/>
          <w:sz w:val="22"/>
        </w:rPr>
        <w:t>+</w:t>
      </w:r>
      <w:r>
        <w:t xml:space="preserve"> is lower than the </w:t>
      </w:r>
      <w:r>
        <w:rPr>
          <w:rFonts w:ascii="Courier New" w:hAnsi="Courier New"/>
          <w:sz w:val="22"/>
        </w:rPr>
        <w:t>*</w:t>
      </w:r>
      <w:r>
        <w:t xml:space="preserve"> because the brackets made it a sub-expression. There is no node for the brackets. Variables are printed in capital letters (</w:t>
      </w:r>
      <w:r>
        <w:rPr>
          <w:rFonts w:ascii="Courier New" w:hAnsi="Courier New"/>
          <w:sz w:val="22"/>
        </w:rPr>
        <w:t>id(X)</w:t>
      </w:r>
      <w:r>
        <w:t>) by the drawing code.</w:t>
      </w:r>
    </w:p>
    <w:p>
      <w:pPr>
        <w:keepNext/>
        <w:spacing w:after="40" w:before="80"/>
      </w:pPr>
      <w:r>
        <w:rPr>
          <w:b/>
          <w:sz w:val="21"/>
        </w:rPr>
        <w:t xml:space="preserve">Listing 32: </w:t>
      </w:r>
      <w:r>
        <w:rPr>
          <w:i/>
          <w:sz w:val="21"/>
        </w:rPr>
        <w:t>calc3g on my input 1</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inputs/t6_own1.txt</w:t>
              <w:br/>
            </w:r>
            <w:r>
              <w:rPr>
                <w:rFonts w:ascii="Courier New" w:hAnsi="Courier New"/>
                <w:sz w:val="18"/>
              </w:rPr>
              <w:t>print 1 + 2 * 3;</w:t>
            </w:r>
          </w:p>
        </w:tc>
        <w:tc>
          <w:tcPr>
            <w:tcW w:type="dxa" w:w="4706"/>
            <w:shd w:val="clear" w:color="auto" w:fill="F3F3F3"/>
          </w:tcPr>
          <w:p>
            <w:pPr>
              <w:spacing w:after="0" w:line="240" w:lineRule="auto"/>
            </w:pPr>
            <w:r>
              <w:rPr>
                <w:rFonts w:ascii="Courier New" w:hAnsi="Courier New"/>
                <w:sz w:val="18"/>
              </w:rPr>
              <w:t>$ ./calc3g &lt; inputs/t6_own1.txt</w:t>
              <w:br/>
            </w:r>
            <w:r>
              <w:rPr>
                <w:rFonts w:ascii="Courier New" w:hAnsi="Courier New"/>
                <w:sz w:val="18"/>
              </w:rPr>
              <w:br/>
            </w:r>
            <w:r>
              <w:rPr>
                <w:rFonts w:ascii="Courier New" w:hAnsi="Courier New"/>
                <w:sz w:val="18"/>
              </w:rPr>
              <w:br/>
            </w:r>
            <w:r>
              <w:rPr>
                <w:rFonts w:ascii="Courier New" w:hAnsi="Courier New"/>
                <w:sz w:val="18"/>
              </w:rPr>
              <w:t>Graph 0:</w:t>
              <w:br/>
            </w:r>
            <w:r>
              <w:rPr>
                <w:rFonts w:ascii="Courier New" w:hAnsi="Courier New"/>
                <w:sz w:val="18"/>
              </w:rPr>
              <w:br/>
            </w:r>
            <w:r>
              <w:rPr>
                <w:rFonts w:ascii="Courier New" w:hAnsi="Courier New"/>
                <w:sz w:val="18"/>
              </w:rPr>
              <w:t xml:space="preserve">     print</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c(1)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c(2) c(3)</w:t>
            </w:r>
          </w:p>
        </w:tc>
      </w:tr>
    </w:tbl>
    <w:p>
      <w:pPr>
        <w:spacing w:after="40" w:line="144" w:lineRule="auto"/>
      </w:pPr>
    </w:p>
    <w:p>
      <w:pPr>
        <w:keepNext/>
        <w:spacing w:after="40" w:before="80"/>
      </w:pPr>
      <w:r>
        <w:rPr>
          <w:b/>
          <w:sz w:val="21"/>
        </w:rPr>
        <w:t xml:space="preserve">Listing 33: </w:t>
      </w:r>
      <w:r>
        <w:rPr>
          <w:i/>
          <w:sz w:val="21"/>
        </w:rPr>
        <w:t>calc3g on my input 2 (if-else and unary minus) and input 3 (while)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6"/>
              </w:rPr>
              <w:t>$ cat inputs/t6_own2.txt</w:t>
              <w:br/>
            </w:r>
            <w:r>
              <w:rPr>
                <w:rFonts w:ascii="Courier New" w:hAnsi="Courier New"/>
                <w:sz w:val="16"/>
              </w:rPr>
              <w:t>if (x &gt; 0) print x; else print -x;</w:t>
              <w:br/>
            </w:r>
            <w:r>
              <w:rPr>
                <w:rFonts w:ascii="Courier New" w:hAnsi="Courier New"/>
                <w:sz w:val="16"/>
              </w:rPr>
              <w:t>$ ./calc3g &lt; inputs/t6_own2.txt</w:t>
              <w:br/>
            </w:r>
            <w:r>
              <w:rPr>
                <w:rFonts w:ascii="Courier New" w:hAnsi="Courier New"/>
                <w:sz w:val="16"/>
              </w:rPr>
              <w:br/>
            </w:r>
            <w:r>
              <w:rPr>
                <w:rFonts w:ascii="Courier New" w:hAnsi="Courier New"/>
                <w:sz w:val="16"/>
              </w:rPr>
              <w:br/>
            </w:r>
            <w:r>
              <w:rPr>
                <w:rFonts w:ascii="Courier New" w:hAnsi="Courier New"/>
                <w:sz w:val="16"/>
              </w:rPr>
              <w:t>Graph 0:</w:t>
              <w:br/>
            </w:r>
            <w:r>
              <w:rPr>
                <w:rFonts w:ascii="Courier New" w:hAnsi="Courier New"/>
                <w:sz w:val="16"/>
              </w:rPr>
              <w:br/>
            </w:r>
            <w:r>
              <w:rPr>
                <w:rFonts w:ascii="Courier New" w:hAnsi="Courier New"/>
                <w:sz w:val="16"/>
              </w:rPr>
              <w:t xml:space="preserve">           if</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[&gt;]     print print</w:t>
              <w:br/>
            </w:r>
            <w:r>
              <w:rPr>
                <w:rFonts w:ascii="Courier New" w:hAnsi="Courier New"/>
                <w:sz w:val="16"/>
              </w:rPr>
              <w:t xml:space="preserve">     |        |     |</w:t>
              <w:br/>
            </w:r>
            <w:r>
              <w:rPr>
                <w:rFonts w:ascii="Courier New" w:hAnsi="Courier New"/>
                <w:sz w:val="16"/>
              </w:rPr>
              <w:t xml:space="preserve">   |----|     |     |</w:t>
              <w:br/>
            </w:r>
            <w:r>
              <w:rPr>
                <w:rFonts w:ascii="Courier New" w:hAnsi="Courier New"/>
                <w:sz w:val="16"/>
              </w:rPr>
              <w:t xml:space="preserve">   |    |     |     |</w:t>
              <w:br/>
            </w:r>
            <w:r>
              <w:rPr>
                <w:rFonts w:ascii="Courier New" w:hAnsi="Courier New"/>
                <w:sz w:val="16"/>
              </w:rPr>
              <w:t xml:space="preserve"> id(X) c(0) id(X)  [_]</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id(X)</w:t>
            </w:r>
          </w:p>
        </w:tc>
        <w:tc>
          <w:tcPr>
            <w:tcW w:type="dxa" w:w="4819"/>
            <w:shd w:val="clear" w:color="auto" w:fill="F3F3F3"/>
          </w:tcPr>
          <w:p>
            <w:pPr>
              <w:spacing w:after="0" w:line="240" w:lineRule="auto"/>
            </w:pPr>
            <w:r>
              <w:rPr>
                <w:rFonts w:ascii="Courier New" w:hAnsi="Courier New"/>
                <w:sz w:val="16"/>
              </w:rPr>
              <w:t>$ cat inputs/t6_own3.txt</w:t>
              <w:br/>
            </w:r>
            <w:r>
              <w:rPr>
                <w:rFonts w:ascii="Courier New" w:hAnsi="Courier New"/>
                <w:sz w:val="16"/>
              </w:rPr>
              <w:t>while (i &lt; 3) i = i + 1;</w:t>
              <w:br/>
            </w:r>
            <w:r>
              <w:rPr>
                <w:rFonts w:ascii="Courier New" w:hAnsi="Courier New"/>
                <w:sz w:val="16"/>
              </w:rPr>
              <w:t>$ ./calc3g &lt; inputs/t6_own3.txt</w:t>
              <w:br/>
            </w:r>
            <w:r>
              <w:rPr>
                <w:rFonts w:ascii="Courier New" w:hAnsi="Courier New"/>
                <w:sz w:val="16"/>
              </w:rPr>
              <w:br/>
            </w:r>
            <w:r>
              <w:rPr>
                <w:rFonts w:ascii="Courier New" w:hAnsi="Courier New"/>
                <w:sz w:val="16"/>
              </w:rPr>
              <w:br/>
            </w:r>
            <w:r>
              <w:rPr>
                <w:rFonts w:ascii="Courier New" w:hAnsi="Courier New"/>
                <w:sz w:val="16"/>
              </w:rPr>
              <w:t>Graph 0:</w:t>
              <w:br/>
            </w:r>
            <w:r>
              <w:rPr>
                <w:rFonts w:ascii="Courier New" w:hAnsi="Courier New"/>
                <w:sz w:val="16"/>
              </w:rPr>
              <w:br/>
            </w:r>
            <w:r>
              <w:rPr>
                <w:rFonts w:ascii="Courier New" w:hAnsi="Courier New"/>
                <w:sz w:val="16"/>
              </w:rPr>
              <w:t xml:space="preserve">            while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[&lt;]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id(I) c(3) id(I)    [+]</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id(I) c(1)</w:t>
            </w:r>
          </w:p>
        </w:tc>
      </w:tr>
    </w:tbl>
    <w:p>
      <w:pPr>
        <w:spacing w:after="40" w:line="144" w:lineRule="auto"/>
      </w:pPr>
    </w:p>
    <w:p>
      <w:pPr>
        <w:jc w:val="both"/>
      </w:pPr>
      <w:r>
        <w:t xml:space="preserve">In my input 1 </w:t>
      </w:r>
      <w:r>
        <w:rPr>
          <w:rFonts w:ascii="Courier New" w:hAnsi="Courier New"/>
          <w:sz w:val="22"/>
        </w:rPr>
        <w:t>*</w:t>
      </w:r>
      <w:r>
        <w:t xml:space="preserve"> is under </w:t>
      </w:r>
      <w:r>
        <w:rPr>
          <w:rFonts w:ascii="Courier New" w:hAnsi="Courier New"/>
          <w:sz w:val="22"/>
        </w:rPr>
        <w:t>+</w:t>
      </w:r>
      <w:r>
        <w:t xml:space="preserve"> because it has higher precedence. The if-else node has 3 children (condition, then, else) and unary minus is drawn as </w:t>
      </w:r>
      <w:r>
        <w:rPr>
          <w:rFonts w:ascii="Courier New" w:hAnsi="Courier New"/>
          <w:sz w:val="22"/>
        </w:rPr>
        <w:t>[_]</w:t>
      </w:r>
      <w:r>
        <w:t>. The while node has 2 children: the condition and the body.</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T6 runs ]</w:t>
            </w:r>
          </w:p>
        </w:tc>
      </w:tr>
    </w:tbl>
    <w:p>
      <w:pPr>
        <w:spacing w:after="160" w:before="80"/>
        <w:jc w:val="center"/>
      </w:pPr>
      <w:r>
        <w:rPr>
          <w:b/>
          <w:sz w:val="21"/>
        </w:rPr>
        <w:t xml:space="preserve">Figure 10: </w:t>
      </w:r>
      <w:r>
        <w:rPr>
          <w:i/>
          <w:sz w:val="21"/>
        </w:rPr>
        <w:t>Terminal running calc3g (T6)</w:t>
      </w:r>
    </w:p>
    <w:p>
      <w:pPr>
        <w:pStyle w:val="Heading2"/>
      </w:pPr>
      <w:r>
        <w:t>6.7 Bonus runs</w:t>
      </w:r>
    </w:p>
    <w:p>
      <w:pPr>
        <w:keepNext/>
        <w:spacing w:after="40" w:before="80"/>
      </w:pPr>
      <w:r>
        <w:rPr>
          <w:b/>
          <w:sz w:val="21"/>
        </w:rPr>
        <w:t xml:space="preserve">Listing 34: </w:t>
      </w:r>
      <w:r>
        <w:rPr>
          <w:i/>
          <w:sz w:val="21"/>
        </w:rPr>
        <w:t>calc4a (interpreter) on my bonus test program</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inputs/bonus_test.txt</w:t>
              <w:br/>
            </w:r>
            <w:r>
              <w:rPr>
                <w:rFonts w:ascii="Courier New" w:hAnsi="Courier New"/>
                <w:sz w:val="18"/>
              </w:rPr>
              <w:t>total = 0;</w:t>
              <w:br/>
            </w:r>
            <w:r>
              <w:rPr>
                <w:rFonts w:ascii="Courier New" w:hAnsi="Courier New"/>
                <w:sz w:val="18"/>
              </w:rPr>
              <w:t>for (i = 1; i &lt;= 5; i = i + 1) total = total + i;</w:t>
              <w:br/>
            </w:r>
            <w:r>
              <w:rPr>
                <w:rFonts w:ascii="Courier New" w:hAnsi="Courier New"/>
                <w:sz w:val="18"/>
              </w:rPr>
              <w:t>print total;</w:t>
              <w:br/>
            </w:r>
            <w:r>
              <w:rPr>
                <w:rFonts w:ascii="Courier New" w:hAnsi="Courier New"/>
                <w:sz w:val="18"/>
              </w:rPr>
              <w:t>count = 3;</w:t>
              <w:br/>
            </w:r>
            <w:r>
              <w:rPr>
                <w:rFonts w:ascii="Courier New" w:hAnsi="Courier New"/>
                <w:sz w:val="18"/>
              </w:rPr>
              <w:t>do {</w:t>
              <w:br/>
            </w:r>
            <w:r>
              <w:rPr>
                <w:rFonts w:ascii="Courier New" w:hAnsi="Courier New"/>
                <w:sz w:val="18"/>
              </w:rPr>
              <w:t xml:space="preserve">    print count;</w:t>
              <w:br/>
            </w:r>
            <w:r>
              <w:rPr>
                <w:rFonts w:ascii="Courier New" w:hAnsi="Courier New"/>
                <w:sz w:val="18"/>
              </w:rPr>
              <w:t xml:space="preserve">    count = count - 1;</w:t>
              <w:br/>
            </w:r>
            <w:r>
              <w:rPr>
                <w:rFonts w:ascii="Courier New" w:hAnsi="Courier New"/>
                <w:sz w:val="18"/>
              </w:rPr>
              <w:t>} while (count &gt; 0);</w:t>
              <w:br/>
            </w:r>
            <w:r>
              <w:rPr>
                <w:rFonts w:ascii="Courier New" w:hAnsi="Courier New"/>
                <w:sz w:val="18"/>
              </w:rPr>
              <w:t>print 17 % 5;</w:t>
              <w:br/>
            </w:r>
            <w:r>
              <w:rPr>
                <w:rFonts w:ascii="Courier New" w:hAnsi="Courier New"/>
                <w:sz w:val="18"/>
              </w:rPr>
              <w:t>print 2 ^ 3 ^ 2;</w:t>
              <w:br/>
            </w:r>
            <w:r>
              <w:rPr>
                <w:rFonts w:ascii="Courier New" w:hAnsi="Courier New"/>
                <w:sz w:val="18"/>
              </w:rPr>
              <w:t>print -2 ^ 2;</w:t>
              <w:br/>
            </w:r>
            <w:r>
              <w:rPr>
                <w:rFonts w:ascii="Courier New" w:hAnsi="Courier New"/>
                <w:sz w:val="18"/>
              </w:rPr>
              <w:t>print 10 - 4 - 3;</w:t>
            </w:r>
          </w:p>
        </w:tc>
        <w:tc>
          <w:tcPr>
            <w:tcW w:type="dxa" w:w="4706"/>
            <w:shd w:val="clear" w:color="auto" w:fill="F3F3F3"/>
          </w:tcPr>
          <w:p>
            <w:pPr>
              <w:spacing w:after="0" w:line="240" w:lineRule="auto"/>
            </w:pPr>
            <w:r>
              <w:rPr>
                <w:rFonts w:ascii="Courier New" w:hAnsi="Courier New"/>
                <w:sz w:val="18"/>
              </w:rPr>
              <w:t>$ ./calc4a &lt; inputs/bonus_test.txt</w:t>
              <w:br/>
            </w:r>
            <w:r>
              <w:rPr>
                <w:rFonts w:ascii="Courier New" w:hAnsi="Courier New"/>
                <w:sz w:val="18"/>
              </w:rPr>
              <w:t>15</w:t>
              <w:br/>
            </w:r>
            <w:r>
              <w:rPr>
                <w:rFonts w:ascii="Courier New" w:hAnsi="Courier New"/>
                <w:sz w:val="18"/>
              </w:rPr>
              <w:t>3</w:t>
              <w:br/>
            </w:r>
            <w:r>
              <w:rPr>
                <w:rFonts w:ascii="Courier New" w:hAnsi="Courier New"/>
                <w:sz w:val="18"/>
              </w:rPr>
              <w:t>2</w:t>
              <w:br/>
            </w:r>
            <w:r>
              <w:rPr>
                <w:rFonts w:ascii="Courier New" w:hAnsi="Courier New"/>
                <w:sz w:val="18"/>
              </w:rPr>
              <w:t>1</w:t>
              <w:br/>
            </w:r>
            <w:r>
              <w:rPr>
                <w:rFonts w:ascii="Courier New" w:hAnsi="Courier New"/>
                <w:sz w:val="18"/>
              </w:rPr>
              <w:t>2</w:t>
              <w:br/>
            </w:r>
            <w:r>
              <w:rPr>
                <w:rFonts w:ascii="Courier New" w:hAnsi="Courier New"/>
                <w:sz w:val="18"/>
              </w:rPr>
              <w:t>512</w:t>
              <w:br/>
            </w:r>
            <w:r>
              <w:rPr>
                <w:rFonts w:ascii="Courier New" w:hAnsi="Courier New"/>
                <w:sz w:val="18"/>
              </w:rPr>
              <w:t>-4</w:t>
              <w:br/>
            </w:r>
            <w:r>
              <w:rPr>
                <w:rFonts w:ascii="Courier New" w:hAnsi="Courier New"/>
                <w:sz w:val="18"/>
              </w:rPr>
              <w:t>3</w:t>
            </w:r>
          </w:p>
        </w:tc>
      </w:tr>
    </w:tbl>
    <w:p>
      <w:pPr>
        <w:spacing w:after="40" w:line="144" w:lineRule="auto"/>
      </w:pPr>
    </w:p>
    <w:p>
      <w:pPr>
        <w:jc w:val="both"/>
      </w:pPr>
      <w:r>
        <w:t xml:space="preserve">Correct: the for loop adds 1 to 5 so total is 15. The do-while prints 3, 2, 1. </w:t>
      </w:r>
      <w:r>
        <w:rPr>
          <w:rFonts w:ascii="Courier New" w:hAnsi="Courier New"/>
          <w:sz w:val="22"/>
        </w:rPr>
        <w:t>17 % 5 = 2</w:t>
      </w:r>
      <w:r>
        <w:t xml:space="preserve">. </w:t>
      </w:r>
      <w:r>
        <w:rPr>
          <w:rFonts w:ascii="Courier New" w:hAnsi="Courier New"/>
          <w:sz w:val="22"/>
        </w:rPr>
        <w:t>2 ^ 3 ^ 2 = 2 ^ 9 = 512</w:t>
      </w:r>
      <w:r>
        <w:t xml:space="preserve"> because </w:t>
      </w:r>
      <w:r>
        <w:rPr>
          <w:rFonts w:ascii="Courier New" w:hAnsi="Courier New"/>
          <w:sz w:val="22"/>
        </w:rPr>
        <w:t>^</w:t>
      </w:r>
      <w:r>
        <w:t xml:space="preserve"> is right associative. </w:t>
      </w:r>
      <w:r>
        <w:rPr>
          <w:rFonts w:ascii="Courier New" w:hAnsi="Courier New"/>
          <w:sz w:val="22"/>
        </w:rPr>
        <w:t>-2 ^ 2 = -4</w:t>
      </w:r>
      <w:r>
        <w:t xml:space="preserve"> because </w:t>
      </w:r>
      <w:r>
        <w:rPr>
          <w:rFonts w:ascii="Courier New" w:hAnsi="Courier New"/>
          <w:sz w:val="22"/>
        </w:rPr>
        <w:t>^</w:t>
      </w:r>
      <w:r>
        <w:t xml:space="preserve"> binds stronger than unary minus. </w:t>
      </w:r>
      <w:r>
        <w:rPr>
          <w:rFonts w:ascii="Courier New" w:hAnsi="Courier New"/>
          <w:sz w:val="22"/>
        </w:rPr>
        <w:t>10 - 4 - 3 = 3</w:t>
      </w:r>
      <w:r>
        <w:t xml:space="preserve"> shows that </w:t>
      </w:r>
      <w:r>
        <w:rPr>
          <w:rFonts w:ascii="Courier New" w:hAnsi="Courier New"/>
          <w:sz w:val="22"/>
        </w:rPr>
        <w:t>-</w:t>
      </w:r>
      <w:r>
        <w:t xml:space="preserve"> is still left associative.</w:t>
      </w:r>
    </w:p>
    <w:p>
      <w:pPr>
        <w:jc w:val="both"/>
      </w:pPr>
      <w:r>
        <w:t xml:space="preserve">The compiler output for this program is in </w:t>
      </w:r>
      <w:r>
        <w:rPr>
          <w:rFonts w:ascii="Courier New" w:hAnsi="Courier New"/>
          <w:sz w:val="22"/>
        </w:rPr>
        <w:t>outputs/bonus_compile.txt</w:t>
      </w:r>
      <w:r>
        <w:t xml:space="preserve">. The for loop becomes a loop with </w:t>
      </w:r>
      <w:r>
        <w:rPr>
          <w:rFonts w:ascii="Courier New" w:hAnsi="Courier New"/>
          <w:sz w:val="22"/>
        </w:rPr>
        <w:t>jz</w:t>
      </w:r>
      <w:r>
        <w:t xml:space="preserve"> at the top like the while loop, and the do-while ends with </w:t>
      </w:r>
      <w:r>
        <w:rPr>
          <w:rFonts w:ascii="Courier New" w:hAnsi="Courier New"/>
          <w:sz w:val="22"/>
        </w:rPr>
        <w:t>jnz L002</w:t>
      </w:r>
      <w:r>
        <w:t xml:space="preserve"> which jumps back while </w:t>
      </w:r>
      <w:r>
        <w:rPr>
          <w:rFonts w:ascii="Courier New" w:hAnsi="Courier New"/>
          <w:sz w:val="22"/>
        </w:rPr>
        <w:t>count &gt; 0</w:t>
      </w:r>
      <w:r>
        <w:t xml:space="preserve">. The new operators produce </w:t>
      </w:r>
      <w:r>
        <w:rPr>
          <w:rFonts w:ascii="Courier New" w:hAnsi="Courier New"/>
          <w:sz w:val="22"/>
        </w:rPr>
        <w:t>mod</w:t>
      </w:r>
      <w:r>
        <w:t xml:space="preserve"> and </w:t>
      </w:r>
      <w:r>
        <w:rPr>
          <w:rFonts w:ascii="Courier New" w:hAnsi="Courier New"/>
          <w:sz w:val="22"/>
        </w:rPr>
        <w:t>pow</w:t>
      </w:r>
      <w:r>
        <w:t xml:space="preserve">, and </w:t>
      </w:r>
      <w:r>
        <w:rPr>
          <w:rFonts w:ascii="Courier New" w:hAnsi="Courier New"/>
          <w:sz w:val="22"/>
        </w:rPr>
        <w:t>2 ^ 3 ^ 2</w:t>
      </w:r>
      <w:r>
        <w:t xml:space="preserve"> gives </w:t>
      </w:r>
      <w:r>
        <w:rPr>
          <w:rFonts w:ascii="Courier New" w:hAnsi="Courier New"/>
          <w:sz w:val="22"/>
        </w:rPr>
        <w:t>push 2 push 3 push 2 pow pow</w:t>
      </w:r>
      <w:r>
        <w:t>, which is right associative.</w:t>
      </w:r>
    </w:p>
    <w:p>
      <w:pPr>
        <w:keepNext/>
        <w:spacing w:after="40" w:before="80"/>
      </w:pPr>
      <w:r>
        <w:rPr>
          <w:b/>
          <w:sz w:val="21"/>
        </w:rPr>
        <w:t xml:space="preserve">Listing 35: </w:t>
      </w:r>
      <w:r>
        <w:rPr>
          <w:i/>
          <w:sz w:val="21"/>
        </w:rPr>
        <w:t>calc4a error message with the line number</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inputs/bonus_err.txt</w:t>
              <w:br/>
            </w:r>
            <w:r>
              <w:rPr>
                <w:rFonts w:ascii="Courier New" w:hAnsi="Courier New"/>
                <w:sz w:val="18"/>
              </w:rPr>
              <w:t>value = 10;</w:t>
              <w:br/>
            </w:r>
            <w:r>
              <w:rPr>
                <w:rFonts w:ascii="Courier New" w:hAnsi="Courier New"/>
                <w:sz w:val="18"/>
              </w:rPr>
              <w:t>print value;</w:t>
              <w:br/>
            </w:r>
            <w:r>
              <w:rPr>
                <w:rFonts w:ascii="Courier New" w:hAnsi="Courier New"/>
                <w:sz w:val="18"/>
              </w:rPr>
              <w:t>print value * ;</w:t>
            </w:r>
          </w:p>
        </w:tc>
        <w:tc>
          <w:tcPr>
            <w:tcW w:type="dxa" w:w="4706"/>
            <w:shd w:val="clear" w:color="auto" w:fill="F3F3F3"/>
          </w:tcPr>
          <w:p>
            <w:pPr>
              <w:spacing w:after="0" w:line="240" w:lineRule="auto"/>
            </w:pPr>
            <w:r>
              <w:rPr>
                <w:rFonts w:ascii="Courier New" w:hAnsi="Courier New"/>
                <w:sz w:val="18"/>
              </w:rPr>
              <w:t>$ ./calc4a &lt; inputs/bonus_err.txt</w:t>
              <w:br/>
            </w:r>
            <w:r>
              <w:rPr>
                <w:rFonts w:ascii="Courier New" w:hAnsi="Courier New"/>
                <w:sz w:val="18"/>
              </w:rPr>
              <w:t>10</w:t>
              <w:br/>
            </w:r>
            <w:r>
              <w:rPr>
                <w:rFonts w:ascii="Courier New" w:hAnsi="Courier New"/>
                <w:sz w:val="18"/>
              </w:rPr>
              <w:t>line 3: syntax error near ';'</w:t>
            </w:r>
          </w:p>
        </w:tc>
      </w:tr>
    </w:tbl>
    <w:p>
      <w:pPr>
        <w:spacing w:after="40" w:line="144" w:lineRule="auto"/>
      </w:pPr>
    </w:p>
    <w:p>
      <w:pPr>
        <w:keepNext/>
        <w:spacing w:after="40" w:before="80"/>
      </w:pPr>
      <w:r>
        <w:rPr>
          <w:b/>
          <w:sz w:val="21"/>
        </w:rPr>
        <w:t xml:space="preserve">Listing 36: </w:t>
      </w:r>
      <w:r>
        <w:rPr>
          <w:i/>
          <w:sz w:val="21"/>
        </w:rPr>
        <w:t>calc4g with a multi-character name, ^ and %</w:t>
      </w:r>
    </w:p>
    <w:tbl>
      <w:tblPr>
        <w:tblStyle w:val="TableGrid"/>
        <w:tblW w:type="auto" w:w="0"/>
        <w:jc w:val="center"/>
        <w:tblLook w:firstColumn="1" w:firstRow="1" w:lastColumn="0" w:lastRow="0" w:noHBand="0" w:noVBand="1" w:val="04A0"/>
      </w:tblPr>
      <w:tblGrid>
        <w:gridCol w:w="4819"/>
        <w:gridCol w:w="4819"/>
      </w:tblGrid>
      <w:tr>
        <w:tc>
          <w:tcPr>
            <w:tcW w:type="dxa" w:w="4706"/>
            <w:shd w:val="clear" w:color="auto" w:fill="F3F3F3"/>
          </w:tcPr>
          <w:p>
            <w:pPr>
              <w:spacing w:after="0" w:line="240" w:lineRule="auto"/>
            </w:pPr>
            <w:r>
              <w:rPr>
                <w:rFonts w:ascii="Courier New" w:hAnsi="Courier New"/>
                <w:sz w:val="18"/>
              </w:rPr>
              <w:t>$ cat inputs/bonus_graph.txt</w:t>
              <w:br/>
            </w:r>
            <w:r>
              <w:rPr>
                <w:rFonts w:ascii="Courier New" w:hAnsi="Courier New"/>
                <w:sz w:val="18"/>
              </w:rPr>
              <w:t>big_num = 2 ^ 10 % 7;</w:t>
            </w:r>
          </w:p>
        </w:tc>
        <w:tc>
          <w:tcPr>
            <w:tcW w:type="dxa" w:w="4706"/>
            <w:shd w:val="clear" w:color="auto" w:fill="F3F3F3"/>
          </w:tcPr>
          <w:p>
            <w:pPr>
              <w:spacing w:after="0" w:line="240" w:lineRule="auto"/>
            </w:pPr>
            <w:r>
              <w:rPr>
                <w:rFonts w:ascii="Courier New" w:hAnsi="Courier New"/>
                <w:sz w:val="18"/>
              </w:rPr>
              <w:t>$ ./calc4g &lt; inputs/bonus_graph.txt</w:t>
              <w:br/>
            </w:r>
            <w:r>
              <w:rPr>
                <w:rFonts w:ascii="Courier New" w:hAnsi="Courier New"/>
                <w:sz w:val="18"/>
              </w:rPr>
              <w:br/>
            </w:r>
            <w:r>
              <w:rPr>
                <w:rFonts w:ascii="Courier New" w:hAnsi="Courier New"/>
                <w:sz w:val="18"/>
              </w:rPr>
              <w:br/>
            </w:r>
            <w:r>
              <w:rPr>
                <w:rFonts w:ascii="Courier New" w:hAnsi="Courier New"/>
                <w:sz w:val="18"/>
              </w:rPr>
              <w:t>Graph 0:</w:t>
              <w:br/>
            </w:r>
            <w:r>
              <w:rPr>
                <w:rFonts w:ascii="Courier New" w:hAnsi="Courier New"/>
                <w:sz w:val="18"/>
              </w:rPr>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id(big_num)       [%]</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     c(7)</w:t>
              <w:br/>
            </w:r>
            <w:r>
              <w:rPr>
                <w:rFonts w:ascii="Courier New" w:hAnsi="Courier New"/>
                <w:sz w:val="18"/>
              </w:rPr>
              <w:t xml:space="preserve">                 |</w:t>
              <w:br/>
            </w:r>
            <w:r>
              <w:rPr>
                <w:rFonts w:ascii="Courier New" w:hAnsi="Courier New"/>
                <w:sz w:val="18"/>
              </w:rPr>
              <w:t xml:space="preserve">              |-----|</w:t>
              <w:br/>
            </w:r>
            <w:r>
              <w:rPr>
                <w:rFonts w:ascii="Courier New" w:hAnsi="Courier New"/>
                <w:sz w:val="18"/>
              </w:rPr>
              <w:t xml:space="preserve">              |     |</w:t>
              <w:br/>
            </w:r>
            <w:r>
              <w:rPr>
                <w:rFonts w:ascii="Courier New" w:hAnsi="Courier New"/>
                <w:sz w:val="18"/>
              </w:rPr>
              <w:t xml:space="preserve">             c(2) c(10)</w:t>
            </w:r>
          </w:p>
        </w:tc>
      </w:tr>
    </w:tbl>
    <w:p>
      <w:pPr>
        <w:spacing w:after="40" w:line="144" w:lineRule="auto"/>
      </w:pPr>
    </w:p>
    <w:p>
      <w:pPr>
        <w:jc w:val="both"/>
      </w:pPr>
      <w:r>
        <w:t xml:space="preserve">The error is on line 3 and the message says so. In the tree </w:t>
      </w:r>
      <w:r>
        <w:rPr>
          <w:rFonts w:ascii="Courier New" w:hAnsi="Courier New"/>
          <w:sz w:val="22"/>
        </w:rPr>
        <w:t>^</w:t>
      </w:r>
      <w:r>
        <w:t xml:space="preserve"> is below </w:t>
      </w:r>
      <w:r>
        <w:rPr>
          <w:rFonts w:ascii="Courier New" w:hAnsi="Courier New"/>
          <w:sz w:val="22"/>
        </w:rPr>
        <w:t>%</w:t>
      </w:r>
      <w:r>
        <w:t xml:space="preserve"> because </w:t>
      </w:r>
      <w:r>
        <w:rPr>
          <w:rFonts w:ascii="Courier New" w:hAnsi="Courier New"/>
          <w:sz w:val="22"/>
        </w:rPr>
        <w:t>^</w:t>
      </w:r>
      <w:r>
        <w:t xml:space="preserve"> has higher precedence, and the variable name </w:t>
      </w:r>
      <w:r>
        <w:rPr>
          <w:rFonts w:ascii="Courier New" w:hAnsi="Courier New"/>
          <w:sz w:val="22"/>
        </w:rPr>
        <w:t>big_num</w:t>
      </w:r>
      <w:r>
        <w:t xml:space="preserve"> is printed in full.</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the bonus runs ]</w:t>
            </w:r>
          </w:p>
        </w:tc>
      </w:tr>
    </w:tbl>
    <w:p>
      <w:pPr>
        <w:spacing w:after="160" w:before="80"/>
        <w:jc w:val="center"/>
      </w:pPr>
      <w:r>
        <w:rPr>
          <w:b/>
          <w:sz w:val="21"/>
        </w:rPr>
        <w:t xml:space="preserve">Figure 11: </w:t>
      </w:r>
      <w:r>
        <w:rPr>
          <w:i/>
          <w:sz w:val="21"/>
        </w:rPr>
        <w:t>Terminal running the bonus calculator</w:t>
      </w:r>
    </w:p>
    <w:p>
      <w:pPr>
        <w:pStyle w:val="Heading1"/>
      </w:pPr>
      <w:r>
        <w:t>7. Experiments (T7)</w:t>
      </w:r>
    </w:p>
    <w:p>
      <w:pPr>
        <w:pStyle w:val="Heading2"/>
      </w:pPr>
      <w:r>
        <w:t>7.1 Removing the precedence lines</w:t>
      </w:r>
    </w:p>
    <w:p>
      <w:pPr>
        <w:jc w:val="both"/>
      </w:pPr>
      <w:r>
        <w:t xml:space="preserve">I copied calc3.y to </w:t>
      </w:r>
      <w:r>
        <w:rPr>
          <w:rFonts w:ascii="Courier New" w:hAnsi="Courier New"/>
          <w:sz w:val="22"/>
        </w:rPr>
        <w:t>src/t7/calc3np.y</w:t>
      </w:r>
      <w:r>
        <w:t xml:space="preserve"> and removed the three </w:t>
      </w:r>
      <w:r>
        <w:rPr>
          <w:rFonts w:ascii="Courier New" w:hAnsi="Courier New"/>
          <w:sz w:val="22"/>
        </w:rPr>
        <w:t>%left</w:t>
      </w:r>
      <w:r>
        <w:t xml:space="preserve"> lines (I had to keep </w:t>
      </w:r>
      <w:r>
        <w:rPr>
          <w:rFonts w:ascii="Courier New" w:hAnsi="Courier New"/>
          <w:sz w:val="22"/>
        </w:rPr>
        <w:t>%token GE LE EQ NE</w:t>
      </w:r>
      <w:r>
        <w:t xml:space="preserve">, see Section 5.3). I kept </w:t>
      </w:r>
      <w:r>
        <w:rPr>
          <w:rFonts w:ascii="Courier New" w:hAnsi="Courier New"/>
          <w:sz w:val="22"/>
        </w:rPr>
        <w:t>%nonassoc IFX/ELSE</w:t>
      </w:r>
      <w:r>
        <w:t xml:space="preserve"> and </w:t>
      </w:r>
      <w:r>
        <w:rPr>
          <w:rFonts w:ascii="Courier New" w:hAnsi="Courier New"/>
          <w:sz w:val="22"/>
        </w:rPr>
        <w:t>%nonassoc UMINUS</w:t>
      </w:r>
      <w:r>
        <w:t xml:space="preserve">. Then I built it with </w:t>
      </w:r>
      <w:r>
        <w:rPr>
          <w:rFonts w:ascii="Courier New" w:hAnsi="Courier New"/>
          <w:sz w:val="22"/>
        </w:rPr>
        <w:t>bison -y -d -v</w:t>
      </w:r>
      <w:r>
        <w:t xml:space="preserve"> and bison said: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calc3np.y: warning: 110 shift/reduce conflicts [-Wconflicts-sr]</w:t>
            </w:r>
          </w:p>
        </w:tc>
      </w:tr>
    </w:tbl>
    <w:p>
      <w:pPr>
        <w:spacing w:after="40" w:line="144" w:lineRule="auto"/>
      </w:pPr>
    </w:p>
    <w:p>
      <w:pPr>
        <w:jc w:val="both"/>
      </w:pPr>
      <w:r>
        <w:t xml:space="preserve">The beginning of </w:t>
      </w:r>
      <w:r>
        <w:rPr>
          <w:rFonts w:ascii="Courier New" w:hAnsi="Courier New"/>
          <w:sz w:val="22"/>
        </w:rPr>
        <w:t>y.output</w:t>
      </w:r>
      <w:r>
        <w:t xml:space="preserve"> lists where the conflicts are:</w:t>
      </w:r>
    </w:p>
    <w:p>
      <w:pPr>
        <w:keepNext/>
        <w:spacing w:after="40" w:before="80"/>
      </w:pPr>
      <w:r>
        <w:rPr>
          <w:b/>
          <w:sz w:val="21"/>
        </w:rPr>
        <w:t xml:space="preserve">Listing 37: </w:t>
      </w:r>
      <w:r>
        <w:rPr>
          <w:i/>
          <w:sz w:val="21"/>
        </w:rPr>
        <w:t>Conflict summary at the top of y.output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tblBorders>
      </w:tblPr>
      <w:tblGrid>
        <w:gridCol w:w="9638"/>
      </w:tblGrid>
      <w:tr>
        <w:tc>
          <w:tcPr>
            <w:tcW w:type="dxa" w:w="9638"/>
            <w:shd w:val="clear" w:color="auto" w:fill="F3F3F3"/>
          </w:tcPr>
          <w:p>
            <w:pPr>
              <w:spacing w:after="0" w:line="240" w:lineRule="auto"/>
            </w:pPr>
            <w:r>
              <w:rPr>
                <w:rFonts w:ascii="Courier New" w:hAnsi="Courier New" w:eastAsia="Courier New"/>
                <w:sz w:val="17"/>
              </w:rPr>
              <w:t>State 23 conflicts: 10 shift/reduce</w:t>
              <w:br/>
            </w:r>
            <w:r>
              <w:rPr>
                <w:rFonts w:ascii="Courier New" w:hAnsi="Courier New" w:eastAsia="Courier New"/>
                <w:sz w:val="17"/>
              </w:rPr>
              <w:t>State 42 conflicts: 10 shift/reduce</w:t>
              <w:br/>
            </w:r>
            <w:r>
              <w:rPr>
                <w:rFonts w:ascii="Courier New" w:hAnsi="Courier New" w:eastAsia="Courier New"/>
                <w:sz w:val="17"/>
              </w:rPr>
              <w:t>State 43 conflicts: 10 shift/reduce</w:t>
              <w:br/>
            </w:r>
            <w:r>
              <w:rPr>
                <w:rFonts w:ascii="Courier New" w:hAnsi="Courier New" w:eastAsia="Courier New"/>
                <w:sz w:val="17"/>
              </w:rPr>
              <w:t>State 44 conflicts: 10 shift/reduce</w:t>
              <w:br/>
            </w:r>
            <w:r>
              <w:rPr>
                <w:rFonts w:ascii="Courier New" w:hAnsi="Courier New" w:eastAsia="Courier New"/>
                <w:sz w:val="17"/>
              </w:rPr>
              <w:t>State 45 conflicts: 10 shift/reduce</w:t>
              <w:br/>
            </w:r>
            <w:r>
              <w:rPr>
                <w:rFonts w:ascii="Courier New" w:hAnsi="Courier New" w:eastAsia="Courier New"/>
                <w:sz w:val="17"/>
              </w:rPr>
              <w:t>State 46 conflicts: 10 shift/reduce</w:t>
              <w:br/>
            </w:r>
            <w:r>
              <w:rPr>
                <w:rFonts w:ascii="Courier New" w:hAnsi="Courier New" w:eastAsia="Courier New"/>
                <w:sz w:val="17"/>
              </w:rPr>
              <w:t>State 47 conflicts: 10 shift/reduce</w:t>
              <w:br/>
            </w:r>
            <w:r>
              <w:rPr>
                <w:rFonts w:ascii="Courier New" w:hAnsi="Courier New" w:eastAsia="Courier New"/>
                <w:sz w:val="17"/>
              </w:rPr>
              <w:t>State 48 conflicts: 10 shift/reduce</w:t>
              <w:br/>
            </w:r>
            <w:r>
              <w:rPr>
                <w:rFonts w:ascii="Courier New" w:hAnsi="Courier New" w:eastAsia="Courier New"/>
                <w:sz w:val="17"/>
              </w:rPr>
              <w:t>State 49 conflicts: 10 shift/reduce</w:t>
              <w:br/>
            </w:r>
            <w:r>
              <w:rPr>
                <w:rFonts w:ascii="Courier New" w:hAnsi="Courier New" w:eastAsia="Courier New"/>
                <w:sz w:val="17"/>
              </w:rPr>
              <w:t>State 50 conflicts: 10 shift/reduce</w:t>
              <w:br/>
            </w:r>
            <w:r>
              <w:rPr>
                <w:rFonts w:ascii="Courier New" w:hAnsi="Courier New" w:eastAsia="Courier New"/>
                <w:sz w:val="17"/>
              </w:rPr>
              <w:t>State 51 conflicts: 10 shift/reduce</w:t>
            </w:r>
          </w:p>
        </w:tc>
      </w:tr>
    </w:tbl>
    <w:p>
      <w:pPr>
        <w:spacing w:after="40" w:line="144" w:lineRule="auto"/>
      </w:pPr>
    </w:p>
    <w:p>
      <w:pPr>
        <w:jc w:val="both"/>
      </w:pPr>
      <w:r>
        <w:t>There are 11 states with 10 conflicts each. I checked the states in y.output: states 42 to 51 are the ten binary rules right before a reduce (</w:t>
      </w:r>
      <w:r>
        <w:rPr>
          <w:rFonts w:ascii="Courier New" w:hAnsi="Courier New"/>
          <w:sz w:val="22"/>
        </w:rPr>
        <w:t>expr GE expr .</w:t>
      </w:r>
      <w:r>
        <w:t xml:space="preserve">, </w:t>
      </w:r>
      <w:r>
        <w:rPr>
          <w:rFonts w:ascii="Courier New" w:hAnsi="Courier New"/>
          <w:sz w:val="22"/>
        </w:rPr>
        <w:t>expr '+' expr .</w:t>
      </w:r>
      <w:r>
        <w:t xml:space="preserve">, </w:t>
      </w:r>
      <w:r>
        <w:rPr>
          <w:rFonts w:ascii="Courier New" w:hAnsi="Courier New"/>
          <w:sz w:val="22"/>
        </w:rPr>
        <w:t>expr '*' expr .</w:t>
      </w:r>
      <w:r>
        <w:t xml:space="preserve"> and so on) and state 23 is the unary minus rule </w:t>
      </w:r>
      <w:r>
        <w:rPr>
          <w:rFonts w:ascii="Courier New" w:hAnsi="Courier New"/>
          <w:sz w:val="22"/>
        </w:rPr>
        <w:t>'-' expr .</w:t>
      </w:r>
      <w:r>
        <w:t>. In each of them there are 10 operator tokens that could come next, so 11 x 10 = 110. Here is state 48:</w:t>
      </w:r>
    </w:p>
    <w:p>
      <w:pPr>
        <w:keepNext/>
        <w:spacing w:after="40" w:before="80"/>
      </w:pPr>
      <w:r>
        <w:rPr>
          <w:b/>
          <w:sz w:val="21"/>
        </w:rPr>
        <w:t xml:space="preserve">Listing 38: </w:t>
      </w:r>
      <w:r>
        <w:rPr>
          <w:i/>
          <w:sz w:val="21"/>
        </w:rPr>
        <w:t>State 48 of y.output (expr '*' expr .), left: items and shifts, right: the reduces bison did not use</w:t>
      </w:r>
    </w:p>
    <w:tbl>
      <w:tblPr>
        <w:tblStyle w:val="TableGrid"/>
        <w:tblW w:type="auto" w:w="0"/>
        <w:tblLook w:firstColumn="1" w:firstRow="1" w:lastColumn="0" w:lastRow="0" w:noHBand="0" w:noVBand="1" w:val="04A0"/>
      </w:tblPr>
      <w:tblGrid>
        <w:gridCol w:w="4819"/>
        <w:gridCol w:w="4819"/>
      </w:tblGrid>
      <w:tr>
        <w:tc>
          <w:tcPr>
            <w:tcW w:type="dxa" w:w="4819"/>
            <w:shd w:val="clear" w:color="auto" w:fill="F3F3F3"/>
          </w:tcPr>
          <w:p>
            <w:pPr>
              <w:spacing w:after="0" w:line="240" w:lineRule="auto"/>
            </w:pPr>
            <w:r>
              <w:rPr>
                <w:rFonts w:ascii="Courier New" w:hAnsi="Courier New"/>
                <w:sz w:val="17"/>
              </w:rPr>
              <w:t>State 48</w:t>
              <w:br/>
            </w:r>
            <w:r>
              <w:rPr>
                <w:rFonts w:ascii="Courier New" w:hAnsi="Courier New"/>
                <w:sz w:val="17"/>
              </w:rPr>
              <w:br/>
            </w:r>
            <w:r>
              <w:rPr>
                <w:rFonts w:ascii="Courier New" w:hAnsi="Courier New"/>
                <w:sz w:val="17"/>
              </w:rPr>
              <w:t xml:space="preserve">   17 expr: expr . '+' expr</w:t>
              <w:br/>
            </w:r>
            <w:r>
              <w:rPr>
                <w:rFonts w:ascii="Courier New" w:hAnsi="Courier New"/>
                <w:sz w:val="17"/>
              </w:rPr>
              <w:t xml:space="preserve">   18     | expr . '-' expr</w:t>
              <w:br/>
            </w:r>
            <w:r>
              <w:rPr>
                <w:rFonts w:ascii="Courier New" w:hAnsi="Courier New"/>
                <w:sz w:val="17"/>
              </w:rPr>
              <w:t xml:space="preserve">   19     | expr . '*' expr</w:t>
              <w:br/>
            </w:r>
            <w:r>
              <w:rPr>
                <w:rFonts w:ascii="Courier New" w:hAnsi="Courier New"/>
                <w:sz w:val="17"/>
              </w:rPr>
              <w:t xml:space="preserve">   19     | expr '*' expr .</w:t>
              <w:br/>
            </w:r>
            <w:r>
              <w:rPr>
                <w:rFonts w:ascii="Courier New" w:hAnsi="Courier New"/>
                <w:sz w:val="17"/>
              </w:rPr>
              <w:t xml:space="preserve">   20     | expr . '/' expr</w:t>
              <w:br/>
            </w:r>
            <w:r>
              <w:rPr>
                <w:rFonts w:ascii="Courier New" w:hAnsi="Courier New"/>
                <w:sz w:val="17"/>
              </w:rPr>
              <w:t xml:space="preserve">   21     | expr . '&lt;' expr</w:t>
              <w:br/>
            </w:r>
            <w:r>
              <w:rPr>
                <w:rFonts w:ascii="Courier New" w:hAnsi="Courier New"/>
                <w:sz w:val="17"/>
              </w:rPr>
              <w:t xml:space="preserve">   22     | expr . '&gt;' expr</w:t>
              <w:br/>
            </w:r>
            <w:r>
              <w:rPr>
                <w:rFonts w:ascii="Courier New" w:hAnsi="Courier New"/>
                <w:sz w:val="17"/>
              </w:rPr>
              <w:t xml:space="preserve">   23     | expr . GE expr</w:t>
              <w:br/>
            </w:r>
            <w:r>
              <w:rPr>
                <w:rFonts w:ascii="Courier New" w:hAnsi="Courier New"/>
                <w:sz w:val="17"/>
              </w:rPr>
              <w:t xml:space="preserve">   24     | expr . LE expr</w:t>
              <w:br/>
            </w:r>
            <w:r>
              <w:rPr>
                <w:rFonts w:ascii="Courier New" w:hAnsi="Courier New"/>
                <w:sz w:val="17"/>
              </w:rPr>
              <w:t xml:space="preserve">   25     | expr . NE expr</w:t>
              <w:br/>
            </w:r>
            <w:r>
              <w:rPr>
                <w:rFonts w:ascii="Courier New" w:hAnsi="Courier New"/>
                <w:sz w:val="17"/>
              </w:rPr>
              <w:t xml:space="preserve">   26     | expr . EQ expr</w:t>
              <w:br/>
            </w:r>
            <w:r>
              <w:rPr>
                <w:rFonts w:ascii="Courier New" w:hAnsi="Courier New"/>
                <w:sz w:val="17"/>
              </w:rPr>
              <w:br/>
            </w:r>
            <w:r>
              <w:rPr>
                <w:rFonts w:ascii="Courier New" w:hAnsi="Courier New"/>
                <w:sz w:val="17"/>
              </w:rPr>
              <w:t xml:space="preserve">    GE   shift, and go to state 24</w:t>
              <w:br/>
            </w:r>
            <w:r>
              <w:rPr>
                <w:rFonts w:ascii="Courier New" w:hAnsi="Courier New"/>
                <w:sz w:val="17"/>
              </w:rPr>
              <w:t xml:space="preserve">    LE   shift, and go to state 25</w:t>
              <w:br/>
            </w:r>
            <w:r>
              <w:rPr>
                <w:rFonts w:ascii="Courier New" w:hAnsi="Courier New"/>
                <w:sz w:val="17"/>
              </w:rPr>
              <w:t xml:space="preserve">    EQ   shift, and go to state 26</w:t>
              <w:br/>
            </w:r>
            <w:r>
              <w:rPr>
                <w:rFonts w:ascii="Courier New" w:hAnsi="Courier New"/>
                <w:sz w:val="17"/>
              </w:rPr>
              <w:t xml:space="preserve">    NE   shift, and go to state 27</w:t>
              <w:br/>
            </w:r>
            <w:r>
              <w:rPr>
                <w:rFonts w:ascii="Courier New" w:hAnsi="Courier New"/>
                <w:sz w:val="17"/>
              </w:rPr>
              <w:t xml:space="preserve">    '-'  shift, and go to state 29</w:t>
              <w:br/>
            </w:r>
            <w:r>
              <w:rPr>
                <w:rFonts w:ascii="Courier New" w:hAnsi="Courier New"/>
                <w:sz w:val="17"/>
              </w:rPr>
              <w:t xml:space="preserve">    '+'  shift, and go to state 30</w:t>
              <w:br/>
            </w:r>
            <w:r>
              <w:rPr>
                <w:rFonts w:ascii="Courier New" w:hAnsi="Courier New"/>
                <w:sz w:val="17"/>
              </w:rPr>
              <w:t xml:space="preserve">    '*'  shift, and go to state 31</w:t>
              <w:br/>
            </w:r>
            <w:r>
              <w:rPr>
                <w:rFonts w:ascii="Courier New" w:hAnsi="Courier New"/>
                <w:sz w:val="17"/>
              </w:rPr>
              <w:t xml:space="preserve">    '/'  shift, and go to state 32</w:t>
              <w:br/>
            </w:r>
            <w:r>
              <w:rPr>
                <w:rFonts w:ascii="Courier New" w:hAnsi="Courier New"/>
                <w:sz w:val="17"/>
              </w:rPr>
              <w:t xml:space="preserve">    '&lt;'  shift, and go to state 33</w:t>
              <w:br/>
            </w:r>
            <w:r>
              <w:rPr>
                <w:rFonts w:ascii="Courier New" w:hAnsi="Courier New"/>
                <w:sz w:val="17"/>
              </w:rPr>
              <w:t xml:space="preserve">    '&gt;'  shift, and go to state 34</w:t>
            </w:r>
          </w:p>
        </w:tc>
        <w:tc>
          <w:tcPr>
            <w:tcW w:type="dxa" w:w="4819"/>
            <w:shd w:val="clear" w:color="auto" w:fill="F3F3F3"/>
          </w:tcPr>
          <w:p>
            <w:pPr>
              <w:spacing w:after="0" w:line="240" w:lineRule="auto"/>
            </w:pPr>
            <w:r>
              <w:rPr>
                <w:rFonts w:ascii="Courier New" w:hAnsi="Courier New"/>
                <w:sz w:val="17"/>
              </w:rPr>
              <w:t xml:space="preserve">    GE        [reduce using rule 19 (expr)]</w:t>
              <w:br/>
            </w:r>
            <w:r>
              <w:rPr>
                <w:rFonts w:ascii="Courier New" w:hAnsi="Courier New"/>
                <w:sz w:val="17"/>
              </w:rPr>
              <w:t xml:space="preserve">    LE        [reduce using rule 19 (expr)]</w:t>
              <w:br/>
            </w:r>
            <w:r>
              <w:rPr>
                <w:rFonts w:ascii="Courier New" w:hAnsi="Courier New"/>
                <w:sz w:val="17"/>
              </w:rPr>
              <w:t xml:space="preserve">    EQ        [reduce using rule 19 (expr)]</w:t>
              <w:br/>
            </w:r>
            <w:r>
              <w:rPr>
                <w:rFonts w:ascii="Courier New" w:hAnsi="Courier New"/>
                <w:sz w:val="17"/>
              </w:rPr>
              <w:t xml:space="preserve">    NE        [reduce using rule 19 (expr)]</w:t>
              <w:br/>
            </w:r>
            <w:r>
              <w:rPr>
                <w:rFonts w:ascii="Courier New" w:hAnsi="Courier New"/>
                <w:sz w:val="17"/>
              </w:rPr>
              <w:t xml:space="preserve">    '-'       [reduce using rule 19 (expr)]</w:t>
              <w:br/>
            </w:r>
            <w:r>
              <w:rPr>
                <w:rFonts w:ascii="Courier New" w:hAnsi="Courier New"/>
                <w:sz w:val="17"/>
              </w:rPr>
              <w:t xml:space="preserve">    '+'       [reduce using rule 19 (expr)]</w:t>
              <w:br/>
            </w:r>
            <w:r>
              <w:rPr>
                <w:rFonts w:ascii="Courier New" w:hAnsi="Courier New"/>
                <w:sz w:val="17"/>
              </w:rPr>
              <w:t xml:space="preserve">    '*'       [reduce using rule 19 (expr)]</w:t>
              <w:br/>
            </w:r>
            <w:r>
              <w:rPr>
                <w:rFonts w:ascii="Courier New" w:hAnsi="Courier New"/>
                <w:sz w:val="17"/>
              </w:rPr>
              <w:t xml:space="preserve">    '/'       [reduce using rule 19 (expr)]</w:t>
              <w:br/>
            </w:r>
            <w:r>
              <w:rPr>
                <w:rFonts w:ascii="Courier New" w:hAnsi="Courier New"/>
                <w:sz w:val="17"/>
              </w:rPr>
              <w:t xml:space="preserve">    '&lt;'       [reduce using rule 19 (expr)]</w:t>
              <w:br/>
            </w:r>
            <w:r>
              <w:rPr>
                <w:rFonts w:ascii="Courier New" w:hAnsi="Courier New"/>
                <w:sz w:val="17"/>
              </w:rPr>
              <w:t xml:space="preserve">    '&gt;'       [reduce using rule 19 (expr)]</w:t>
              <w:br/>
            </w:r>
            <w:r>
              <w:rPr>
                <w:rFonts w:ascii="Courier New" w:hAnsi="Courier New"/>
                <w:sz w:val="17"/>
              </w:rPr>
              <w:t xml:space="preserve">    $default  reduce using rule 19 (expr)</w:t>
            </w:r>
          </w:p>
        </w:tc>
      </w:tr>
    </w:tbl>
    <w:p>
      <w:pPr>
        <w:spacing w:after="40"/>
      </w:pPr>
    </w:p>
    <w:p>
      <w:pPr>
        <w:jc w:val="both"/>
      </w:pPr>
      <w:r>
        <w:t xml:space="preserve">The dot shows where the parser is. In state 48 the parser has </w:t>
      </w:r>
      <w:r>
        <w:rPr>
          <w:rFonts w:ascii="Courier New" w:hAnsi="Courier New"/>
          <w:sz w:val="22"/>
        </w:rPr>
        <w:t>expr '*' expr</w:t>
      </w:r>
      <w:r>
        <w:t xml:space="preserve"> on the stack. If the next token is </w:t>
      </w:r>
      <w:r>
        <w:rPr>
          <w:rFonts w:ascii="Courier New" w:hAnsi="Courier New"/>
          <w:sz w:val="22"/>
        </w:rPr>
        <w:t>'+'</w:t>
      </w:r>
      <w:r>
        <w:t xml:space="preserve"> it can shift it (the dot moves in </w:t>
      </w:r>
      <w:r>
        <w:rPr>
          <w:rFonts w:ascii="Courier New" w:hAnsi="Courier New"/>
          <w:sz w:val="22"/>
        </w:rPr>
        <w:t>expr . '+' expr</w:t>
      </w:r>
      <w:r>
        <w:t xml:space="preserve">) or reduce rule 19. bison has no precedence to decide, so it always picks shift and puts the reduce in brackets, which means it is never used. The </w:t>
      </w:r>
      <w:r>
        <w:rPr>
          <w:rFonts w:ascii="Courier New" w:hAnsi="Courier New"/>
          <w:sz w:val="22"/>
        </w:rPr>
        <w:t>$default reduce</w:t>
      </w:r>
      <w:r>
        <w:t xml:space="preserve"> line is used for all other tokens like </w:t>
      </w:r>
      <w:r>
        <w:rPr>
          <w:rFonts w:ascii="Courier New" w:hAnsi="Courier New"/>
          <w:sz w:val="22"/>
        </w:rPr>
        <w:t>;</w:t>
      </w:r>
      <w:r>
        <w:t xml:space="preserve"> or </w:t>
      </w:r>
      <w:r>
        <w:rPr>
          <w:rFonts w:ascii="Courier New" w:hAnsi="Courier New"/>
          <w:sz w:val="22"/>
        </w:rPr>
        <w:t>)</w:t>
      </w:r>
      <w:r>
        <w:t>.</w:t>
      </w:r>
    </w:p>
    <w:p>
      <w:pPr>
        <w:keepNext/>
        <w:spacing w:after="40" w:before="80"/>
      </w:pPr>
      <w:r>
        <w:rPr>
          <w:b/>
          <w:sz w:val="21"/>
        </w:rPr>
        <w:t xml:space="preserve">Listing 39: </w:t>
      </w:r>
      <w:r>
        <w:rPr>
          <w:i/>
          <w:sz w:val="21"/>
        </w:rPr>
        <w:t>Without precedence on 1 + 2 * 3 (left), without precedence on my inputs (middle), original calc3a on my inputs (right)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3F3F3"/>
          </w:tcPr>
          <w:p>
            <w:pPr>
              <w:spacing w:after="0" w:line="240" w:lineRule="auto"/>
            </w:pPr>
            <w:r>
              <w:rPr>
                <w:rFonts w:ascii="Courier New" w:hAnsi="Courier New"/>
                <w:sz w:val="16"/>
              </w:rPr>
              <w:t>$ cat inputs/t7_given.txt</w:t>
              <w:br/>
            </w:r>
            <w:r>
              <w:rPr>
                <w:rFonts w:ascii="Courier New" w:hAnsi="Courier New"/>
                <w:sz w:val="16"/>
              </w:rPr>
              <w:t>print 1 + 2 * 3;</w:t>
              <w:br/>
            </w:r>
            <w:r>
              <w:rPr>
                <w:rFonts w:ascii="Courier New" w:hAnsi="Courier New"/>
                <w:sz w:val="16"/>
              </w:rPr>
              <w:t>$ ./calc3np &lt; inputs/t7_given.txt</w:t>
              <w:br/>
            </w:r>
            <w:r>
              <w:rPr>
                <w:rFonts w:ascii="Courier New" w:hAnsi="Courier New"/>
                <w:sz w:val="16"/>
              </w:rPr>
              <w:t>7</w:t>
            </w:r>
          </w:p>
        </w:tc>
        <w:tc>
          <w:tcPr>
            <w:tcW w:type="dxa" w:w="3213"/>
            <w:shd w:val="clear" w:color="auto" w:fill="F3F3F3"/>
          </w:tcPr>
          <w:p>
            <w:pPr>
              <w:spacing w:after="0" w:line="240" w:lineRule="auto"/>
            </w:pPr>
            <w:r>
              <w:rPr>
                <w:rFonts w:ascii="Courier New" w:hAnsi="Courier New"/>
                <w:sz w:val="16"/>
              </w:rPr>
              <w:t>$ cat inputs/t7_own.txt</w:t>
              <w:br/>
            </w:r>
            <w:r>
              <w:rPr>
                <w:rFonts w:ascii="Courier New" w:hAnsi="Courier New"/>
                <w:sz w:val="16"/>
              </w:rPr>
              <w:t>print 2 * 3 + 1;</w:t>
              <w:br/>
            </w:r>
            <w:r>
              <w:rPr>
                <w:rFonts w:ascii="Courier New" w:hAnsi="Courier New"/>
                <w:sz w:val="16"/>
              </w:rPr>
              <w:t>print 10 - 4 - 3;</w:t>
              <w:br/>
            </w:r>
            <w:r>
              <w:rPr>
                <w:rFonts w:ascii="Courier New" w:hAnsi="Courier New"/>
                <w:sz w:val="16"/>
              </w:rPr>
              <w:t>print 1 &lt; 2 + 3;</w:t>
              <w:br/>
            </w:r>
            <w:r>
              <w:rPr>
                <w:rFonts w:ascii="Courier New" w:hAnsi="Courier New"/>
                <w:sz w:val="16"/>
              </w:rPr>
              <w:t>print -2 + 5;</w:t>
              <w:br/>
            </w:r>
            <w:r>
              <w:rPr>
                <w:rFonts w:ascii="Courier New" w:hAnsi="Courier New"/>
                <w:sz w:val="16"/>
              </w:rPr>
              <w:t>$ ./calc3np &lt; inputs/t7_own.txt</w:t>
              <w:br/>
            </w:r>
            <w:r>
              <w:rPr>
                <w:rFonts w:ascii="Courier New" w:hAnsi="Courier New"/>
                <w:sz w:val="16"/>
              </w:rPr>
              <w:t>8</w:t>
              <w:br/>
            </w:r>
            <w:r>
              <w:rPr>
                <w:rFonts w:ascii="Courier New" w:hAnsi="Courier New"/>
                <w:sz w:val="16"/>
              </w:rPr>
              <w:t>9</w:t>
              <w:br/>
            </w:r>
            <w:r>
              <w:rPr>
                <w:rFonts w:ascii="Courier New" w:hAnsi="Courier New"/>
                <w:sz w:val="16"/>
              </w:rPr>
              <w:t>1</w:t>
              <w:br/>
            </w:r>
            <w:r>
              <w:rPr>
                <w:rFonts w:ascii="Courier New" w:hAnsi="Courier New"/>
                <w:sz w:val="16"/>
              </w:rPr>
              <w:t>-7</w:t>
            </w:r>
          </w:p>
        </w:tc>
        <w:tc>
          <w:tcPr>
            <w:tcW w:type="dxa" w:w="3213"/>
            <w:shd w:val="clear" w:color="auto" w:fill="F3F3F3"/>
          </w:tcPr>
          <w:p>
            <w:pPr>
              <w:spacing w:after="0" w:line="240" w:lineRule="auto"/>
            </w:pPr>
            <w:r>
              <w:rPr>
                <w:rFonts w:ascii="Courier New" w:hAnsi="Courier New"/>
                <w:sz w:val="16"/>
              </w:rPr>
              <w:t>$ cat inputs/t7_own.txt</w:t>
              <w:br/>
            </w:r>
            <w:r>
              <w:rPr>
                <w:rFonts w:ascii="Courier New" w:hAnsi="Courier New"/>
                <w:sz w:val="16"/>
              </w:rPr>
              <w:t>print 2 * 3 + 1;</w:t>
              <w:br/>
            </w:r>
            <w:r>
              <w:rPr>
                <w:rFonts w:ascii="Courier New" w:hAnsi="Courier New"/>
                <w:sz w:val="16"/>
              </w:rPr>
              <w:t>print 10 - 4 - 3;</w:t>
              <w:br/>
            </w:r>
            <w:r>
              <w:rPr>
                <w:rFonts w:ascii="Courier New" w:hAnsi="Courier New"/>
                <w:sz w:val="16"/>
              </w:rPr>
              <w:t>print 1 &lt; 2 + 3;</w:t>
              <w:br/>
            </w:r>
            <w:r>
              <w:rPr>
                <w:rFonts w:ascii="Courier New" w:hAnsi="Courier New"/>
                <w:sz w:val="16"/>
              </w:rPr>
              <w:t>print -2 + 5;</w:t>
              <w:br/>
            </w:r>
            <w:r>
              <w:rPr>
                <w:rFonts w:ascii="Courier New" w:hAnsi="Courier New"/>
                <w:sz w:val="16"/>
              </w:rPr>
              <w:t>$ ./calc3a &lt; inputs/t7_own.txt</w:t>
              <w:br/>
            </w:r>
            <w:r>
              <w:rPr>
                <w:rFonts w:ascii="Courier New" w:hAnsi="Courier New"/>
                <w:sz w:val="16"/>
              </w:rPr>
              <w:t>7</w:t>
              <w:br/>
            </w:r>
            <w:r>
              <w:rPr>
                <w:rFonts w:ascii="Courier New" w:hAnsi="Courier New"/>
                <w:sz w:val="16"/>
              </w:rPr>
              <w:t>3</w:t>
              <w:br/>
            </w:r>
            <w:r>
              <w:rPr>
                <w:rFonts w:ascii="Courier New" w:hAnsi="Courier New"/>
                <w:sz w:val="16"/>
              </w:rPr>
              <w:t>1</w:t>
              <w:br/>
            </w:r>
            <w:r>
              <w:rPr>
                <w:rFonts w:ascii="Courier New" w:hAnsi="Courier New"/>
                <w:sz w:val="16"/>
              </w:rPr>
              <w:t>3</w:t>
            </w:r>
          </w:p>
        </w:tc>
      </w:tr>
    </w:tbl>
    <w:p>
      <w:pPr>
        <w:spacing w:after="40" w:line="144" w:lineRule="auto"/>
      </w:pPr>
    </w:p>
    <w:p>
      <w:pPr>
        <w:jc w:val="both"/>
      </w:pPr>
      <w:r>
        <w:t xml:space="preserve">Without precedence everything becomes right associative with the same level. </w:t>
      </w:r>
      <w:r>
        <w:rPr>
          <w:rFonts w:ascii="Courier New" w:hAnsi="Courier New"/>
          <w:sz w:val="22"/>
        </w:rPr>
        <w:t>1 + 2 * 3</w:t>
      </w:r>
      <w:r>
        <w:t xml:space="preserve"> is still 7 by luck because shift gives </w:t>
      </w:r>
      <w:r>
        <w:rPr>
          <w:rFonts w:ascii="Courier New" w:hAnsi="Courier New"/>
          <w:sz w:val="22"/>
        </w:rPr>
        <w:t>1 + (2 * 3)</w:t>
      </w:r>
      <w:r>
        <w:t xml:space="preserve">. But </w:t>
      </w:r>
      <w:r>
        <w:rPr>
          <w:rFonts w:ascii="Courier New" w:hAnsi="Courier New"/>
          <w:sz w:val="22"/>
        </w:rPr>
        <w:t>2 * 3 + 1</w:t>
      </w:r>
      <w:r>
        <w:t xml:space="preserve"> becomes </w:t>
      </w:r>
      <w:r>
        <w:rPr>
          <w:rFonts w:ascii="Courier New" w:hAnsi="Courier New"/>
          <w:sz w:val="22"/>
        </w:rPr>
        <w:t>2 * (3 + 1) = 8</w:t>
      </w:r>
      <w:r>
        <w:t xml:space="preserve">, </w:t>
      </w:r>
      <w:r>
        <w:rPr>
          <w:rFonts w:ascii="Courier New" w:hAnsi="Courier New"/>
          <w:sz w:val="22"/>
        </w:rPr>
        <w:t>10 - 4 - 3</w:t>
      </w:r>
      <w:r>
        <w:t xml:space="preserve"> becomes </w:t>
      </w:r>
      <w:r>
        <w:rPr>
          <w:rFonts w:ascii="Courier New" w:hAnsi="Courier New"/>
          <w:sz w:val="22"/>
        </w:rPr>
        <w:t>10 - (4 - 3) = 9</w:t>
      </w:r>
      <w:r>
        <w:t xml:space="preserve"> and </w:t>
      </w:r>
      <w:r>
        <w:rPr>
          <w:rFonts w:ascii="Courier New" w:hAnsi="Courier New"/>
          <w:sz w:val="22"/>
        </w:rPr>
        <w:t>-2 + 5</w:t>
      </w:r>
      <w:r>
        <w:t xml:space="preserve"> becomes </w:t>
      </w:r>
      <w:r>
        <w:rPr>
          <w:rFonts w:ascii="Courier New" w:hAnsi="Courier New"/>
          <w:sz w:val="22"/>
        </w:rPr>
        <w:t>-(2 + 5) = -7</w:t>
      </w:r>
      <w:r>
        <w:t xml:space="preserve">. The last one is interesting: the rule has precedence </w:t>
      </w:r>
      <w:r>
        <w:rPr>
          <w:rFonts w:ascii="Courier New" w:hAnsi="Courier New"/>
          <w:sz w:val="22"/>
        </w:rPr>
        <w:t>UMINUS</w:t>
      </w:r>
      <w:r>
        <w:t xml:space="preserve"> but </w:t>
      </w:r>
      <w:r>
        <w:rPr>
          <w:rFonts w:ascii="Courier New" w:hAnsi="Courier New"/>
          <w:sz w:val="22"/>
        </w:rPr>
        <w:t>'+'</w:t>
      </w:r>
      <w:r>
        <w:t xml:space="preserve"> has no precedence now, and bison only uses precedence when both the rule and the token have one, so it is a conflict again. With the original grammar the answers are 7, 3, 1 and 3, which are correct.</w:t>
      </w:r>
    </w:p>
    <w:p>
      <w:pPr>
        <w:pStyle w:val="Heading2"/>
      </w:pPr>
      <w:r>
        <w:t>7.2 Parser trace with yydebug</w:t>
      </w:r>
    </w:p>
    <w:p>
      <w:pPr>
        <w:jc w:val="both"/>
      </w:pPr>
      <w:r>
        <w:t xml:space="preserve">For the trace I made </w:t>
      </w:r>
      <w:r>
        <w:rPr>
          <w:rFonts w:ascii="Courier New" w:hAnsi="Courier New"/>
          <w:sz w:val="22"/>
        </w:rPr>
        <w:t>src/t7/calc3t.y</w:t>
      </w:r>
      <w:r>
        <w:t xml:space="preserve">, which is calc3.y with one more line </w:t>
      </w:r>
      <w:r>
        <w:rPr>
          <w:rFonts w:ascii="Courier New" w:hAnsi="Courier New"/>
          <w:sz w:val="22"/>
        </w:rPr>
        <w:t>yydebug = 1;</w:t>
      </w:r>
      <w:r>
        <w:t xml:space="preserve"> in </w:t>
      </w:r>
      <w:r>
        <w:rPr>
          <w:rFonts w:ascii="Courier New" w:hAnsi="Courier New"/>
          <w:sz w:val="22"/>
        </w:rPr>
        <w:t>main()</w:t>
      </w:r>
      <w:r>
        <w:t xml:space="preserve">. I built it with </w:t>
      </w:r>
      <w:r>
        <w:rPr>
          <w:rFonts w:ascii="Courier New" w:hAnsi="Courier New"/>
          <w:sz w:val="22"/>
        </w:rPr>
        <w:t>bison -t</w:t>
      </w:r>
      <w:r>
        <w:t xml:space="preserve"> which defines </w:t>
      </w:r>
      <w:r>
        <w:rPr>
          <w:rFonts w:ascii="Courier New" w:hAnsi="Courier New"/>
          <w:sz w:val="22"/>
        </w:rPr>
        <w:t>YYDEBUG</w:t>
      </w:r>
      <w:r>
        <w:t xml:space="preserve"> so the trace code is compiled in. The trace is printed to stderr. This uses the normal grammar with precedence.</w:t>
      </w:r>
    </w:p>
    <w:p>
      <w:pPr>
        <w:keepNext/>
        <w:spacing w:after="40" w:before="80"/>
      </w:pPr>
      <w:r>
        <w:rPr>
          <w:b/>
          <w:sz w:val="21"/>
        </w:rPr>
        <w:t xml:space="preserve">Listing 40: </w:t>
      </w:r>
      <w:r>
        <w:rPr>
          <w:i/>
          <w:sz w:val="21"/>
        </w:rPr>
        <w:t>Parser trace for print 1 + 2 * 3; (read the left column first, then the right column)</w:t>
      </w:r>
    </w:p>
    <w:tbl>
      <w:tblPr>
        <w:tblStyle w:val="TableGrid"/>
        <w:tblW w:type="auto" w:w="0"/>
        <w:tblLook w:firstColumn="1" w:firstRow="1" w:lastColumn="0" w:lastRow="0" w:noHBand="0" w:noVBand="1" w:val="04A0"/>
      </w:tblPr>
      <w:tblGrid>
        <w:gridCol w:w="4819"/>
        <w:gridCol w:w="4819"/>
      </w:tblGrid>
      <w:tr>
        <w:tc>
          <w:tcPr>
            <w:tcW w:type="dxa" w:w="4819"/>
            <w:shd w:val="clear" w:color="auto" w:fill="F3F3F3"/>
          </w:tcPr>
          <w:p>
            <w:pPr>
              <w:spacing w:line="240" w:lineRule="auto" w:after="0"/>
            </w:pPr>
            <w:r>
              <w:rPr>
                <w:rFonts w:ascii="Courier New" w:hAnsi="Courier New"/>
                <w:sz w:val="16"/>
              </w:rPr>
              <w:t>$ ./calc3t &lt; inputs/t7_given.txt</w:t>
              <w:br/>
            </w:r>
            <w:r>
              <w:rPr>
                <w:rFonts w:ascii="Courier New" w:hAnsi="Courier New"/>
                <w:sz w:val="16"/>
              </w:rPr>
              <w:t>Starting parse</w:t>
              <w:br/>
            </w:r>
            <w:r>
              <w:rPr>
                <w:rFonts w:ascii="Courier New" w:hAnsi="Courier New"/>
                <w:sz w:val="16"/>
              </w:rPr>
              <w:t>Entering state 0</w:t>
              <w:br/>
            </w:r>
            <w:r>
              <w:rPr>
                <w:rFonts w:ascii="Courier New" w:hAnsi="Courier New"/>
                <w:sz w:val="16"/>
              </w:rPr>
              <w:t>Stack now 0</w:t>
              <w:br/>
            </w:r>
            <w:r>
              <w:rPr>
                <w:rFonts w:ascii="Courier New" w:hAnsi="Courier New"/>
                <w:sz w:val="16"/>
              </w:rPr>
              <w:t>Reducing stack by rule 3 (line 45):</w:t>
              <w:br/>
            </w:r>
            <w:r>
              <w:rPr>
                <w:rFonts w:ascii="Courier New" w:hAnsi="Courier New"/>
                <w:sz w:val="16"/>
              </w:rPr>
              <w:t>-&gt; $$ = nterm function ()</w:t>
              <w:br/>
            </w:r>
            <w:r>
              <w:rPr>
                <w:rFonts w:ascii="Courier New" w:hAnsi="Courier New"/>
                <w:sz w:val="16"/>
              </w:rPr>
              <w:t>Entering state 2</w:t>
              <w:br/>
            </w:r>
            <w:r>
              <w:rPr>
                <w:rFonts w:ascii="Courier New" w:hAnsi="Courier New"/>
                <w:sz w:val="16"/>
              </w:rPr>
              <w:t>Stack now 0 2</w:t>
              <w:br/>
            </w:r>
            <w:r>
              <w:rPr>
                <w:rFonts w:ascii="Courier New" w:hAnsi="Courier New"/>
                <w:sz w:val="16"/>
              </w:rPr>
              <w:t>Reading a token</w:t>
              <w:br/>
            </w:r>
            <w:r>
              <w:rPr>
                <w:rFonts w:ascii="Courier New" w:hAnsi="Courier New"/>
                <w:sz w:val="16"/>
              </w:rPr>
              <w:t>Next token is token PRINT ()</w:t>
              <w:br/>
            </w:r>
            <w:r>
              <w:rPr>
                <w:rFonts w:ascii="Courier New" w:hAnsi="Courier New"/>
                <w:sz w:val="16"/>
              </w:rPr>
              <w:t>Shifting token PRINT ()</w:t>
              <w:br/>
            </w:r>
            <w:r>
              <w:rPr>
                <w:rFonts w:ascii="Courier New" w:hAnsi="Courier New"/>
                <w:sz w:val="16"/>
              </w:rPr>
              <w:t>Entering state 8</w:t>
              <w:br/>
            </w:r>
            <w:r>
              <w:rPr>
                <w:rFonts w:ascii="Courier New" w:hAnsi="Courier New"/>
                <w:sz w:val="16"/>
              </w:rPr>
              <w:t>Stack now 0 2 8</w:t>
              <w:br/>
            </w:r>
            <w:r>
              <w:rPr>
                <w:rFonts w:ascii="Courier New" w:hAnsi="Courier New"/>
                <w:sz w:val="16"/>
              </w:rPr>
              <w:t>Reading a token</w:t>
              <w:br/>
            </w:r>
            <w:r>
              <w:rPr>
                <w:rFonts w:ascii="Courier New" w:hAnsi="Courier New"/>
                <w:sz w:val="16"/>
              </w:rPr>
              <w:t>Next token is token INTEGER ()</w:t>
              <w:br/>
            </w:r>
            <w:r>
              <w:rPr>
                <w:rFonts w:ascii="Courier New" w:hAnsi="Courier New"/>
                <w:sz w:val="16"/>
              </w:rPr>
              <w:t>Shifting token INTEGER ()</w:t>
              <w:br/>
            </w:r>
            <w:r>
              <w:rPr>
                <w:rFonts w:ascii="Courier New" w:hAnsi="Courier New"/>
                <w:sz w:val="16"/>
              </w:rPr>
              <w:t>Entering state 4</w:t>
              <w:br/>
            </w:r>
            <w:r>
              <w:rPr>
                <w:rFonts w:ascii="Courier New" w:hAnsi="Courier New"/>
                <w:sz w:val="16"/>
              </w:rPr>
              <w:t>Stack now 0 2 8 4</w:t>
              <w:br/>
            </w:r>
            <w:r>
              <w:rPr>
                <w:rFonts w:ascii="Courier New" w:hAnsi="Courier New"/>
                <w:sz w:val="16"/>
              </w:rPr>
              <w:t>Reducing stack by rule 14 (line 65):</w:t>
              <w:br/>
            </w:r>
            <w:r>
              <w:rPr>
                <w:rFonts w:ascii="Courier New" w:hAnsi="Courier New"/>
                <w:sz w:val="16"/>
              </w:rPr>
              <w:t xml:space="preserve">   $1 = token INTEGER ()</w:t>
              <w:br/>
            </w:r>
            <w:r>
              <w:rPr>
                <w:rFonts w:ascii="Courier New" w:hAnsi="Courier New"/>
                <w:sz w:val="16"/>
              </w:rPr>
              <w:t>-&gt; $$ = nterm expr ()</w:t>
              <w:br/>
            </w:r>
            <w:r>
              <w:rPr>
                <w:rFonts w:ascii="Courier New" w:hAnsi="Courier New"/>
                <w:sz w:val="16"/>
              </w:rPr>
              <w:t>Entering state 19</w:t>
              <w:br/>
            </w:r>
            <w:r>
              <w:rPr>
                <w:rFonts w:ascii="Courier New" w:hAnsi="Courier New"/>
                <w:sz w:val="16"/>
              </w:rPr>
              <w:t>Stack now 0 2 8 19</w:t>
              <w:br/>
            </w:r>
            <w:r>
              <w:rPr>
                <w:rFonts w:ascii="Courier New" w:hAnsi="Courier New"/>
                <w:sz w:val="16"/>
              </w:rPr>
              <w:t>Reading a token</w:t>
              <w:br/>
            </w:r>
            <w:r>
              <w:rPr>
                <w:rFonts w:ascii="Courier New" w:hAnsi="Courier New"/>
                <w:sz w:val="16"/>
              </w:rPr>
              <w:t>Next token is token '+' ()</w:t>
              <w:br/>
            </w:r>
            <w:r>
              <w:rPr>
                <w:rFonts w:ascii="Courier New" w:hAnsi="Courier New"/>
                <w:sz w:val="16"/>
              </w:rPr>
              <w:t>Shifting token '+' ()</w:t>
              <w:br/>
            </w:r>
            <w:r>
              <w:rPr>
                <w:rFonts w:ascii="Courier New" w:hAnsi="Courier New"/>
                <w:sz w:val="16"/>
              </w:rPr>
              <w:t>Entering state 30</w:t>
              <w:br/>
            </w:r>
            <w:r>
              <w:rPr>
                <w:rFonts w:ascii="Courier New" w:hAnsi="Courier New"/>
                <w:sz w:val="16"/>
              </w:rPr>
              <w:t>Stack now 0 2 8 19 30</w:t>
              <w:br/>
            </w:r>
            <w:r>
              <w:rPr>
                <w:rFonts w:ascii="Courier New" w:hAnsi="Courier New"/>
                <w:sz w:val="16"/>
              </w:rPr>
              <w:t>Reading a token</w:t>
              <w:br/>
            </w:r>
            <w:r>
              <w:rPr>
                <w:rFonts w:ascii="Courier New" w:hAnsi="Courier New"/>
                <w:sz w:val="16"/>
              </w:rPr>
              <w:t>Next token is token INTEGER ()</w:t>
              <w:br/>
            </w:r>
            <w:r>
              <w:rPr>
                <w:rFonts w:ascii="Courier New" w:hAnsi="Courier New"/>
                <w:sz w:val="16"/>
              </w:rPr>
              <w:t>Shifting token INTEGER ()</w:t>
              <w:br/>
            </w:r>
            <w:r>
              <w:rPr>
                <w:rFonts w:ascii="Courier New" w:hAnsi="Courier New"/>
                <w:sz w:val="16"/>
              </w:rPr>
              <w:t>Entering state 4</w:t>
              <w:br/>
            </w:r>
            <w:r>
              <w:rPr>
                <w:rFonts w:ascii="Courier New" w:hAnsi="Courier New"/>
                <w:sz w:val="16"/>
              </w:rPr>
              <w:t>Stack now 0 2 8 19 30 4</w:t>
              <w:br/>
            </w:r>
            <w:r>
              <w:rPr>
                <w:rFonts w:ascii="Courier New" w:hAnsi="Courier New"/>
                <w:sz w:val="16"/>
              </w:rPr>
              <w:t>Reducing stack by rule 14 (line 65):</w:t>
              <w:br/>
            </w:r>
            <w:r>
              <w:rPr>
                <w:rFonts w:ascii="Courier New" w:hAnsi="Courier New"/>
                <w:sz w:val="16"/>
              </w:rPr>
              <w:t xml:space="preserve">   $1 = token INTEGER ()</w:t>
              <w:br/>
            </w:r>
            <w:r>
              <w:rPr>
                <w:rFonts w:ascii="Courier New" w:hAnsi="Courier New"/>
                <w:sz w:val="16"/>
              </w:rPr>
              <w:t>-&gt; $$ = nterm expr ()</w:t>
              <w:br/>
            </w:r>
            <w:r>
              <w:rPr>
                <w:rFonts w:ascii="Courier New" w:hAnsi="Courier New"/>
                <w:sz w:val="16"/>
              </w:rPr>
              <w:t>Entering state 48</w:t>
              <w:br/>
            </w:r>
            <w:r>
              <w:rPr>
                <w:rFonts w:ascii="Courier New" w:hAnsi="Courier New"/>
                <w:sz w:val="16"/>
              </w:rPr>
              <w:t>Stack now 0 2 8 19 30 48</w:t>
              <w:br/>
            </w:r>
            <w:r>
              <w:rPr>
                <w:rFonts w:ascii="Courier New" w:hAnsi="Courier New"/>
                <w:sz w:val="16"/>
              </w:rPr>
              <w:t>Reading a token</w:t>
              <w:br/>
            </w:r>
            <w:r>
              <w:rPr>
                <w:rFonts w:ascii="Courier New" w:hAnsi="Courier New"/>
                <w:sz w:val="16"/>
              </w:rPr>
              <w:t>Next token is token '*' ()</w:t>
              <w:br/>
            </w:r>
            <w:r>
              <w:rPr>
                <w:rFonts w:ascii="Courier New" w:hAnsi="Courier New"/>
                <w:sz w:val="16"/>
              </w:rPr>
              <w:t>Shifting token '*' ()</w:t>
              <w:br/>
            </w:r>
            <w:r>
              <w:rPr>
                <w:rFonts w:ascii="Courier New" w:hAnsi="Courier New"/>
                <w:sz w:val="16"/>
              </w:rPr>
              <w:t>Entering state 32</w:t>
              <w:br/>
            </w:r>
            <w:r>
              <w:rPr>
                <w:rFonts w:ascii="Courier New" w:hAnsi="Courier New"/>
                <w:sz w:val="16"/>
              </w:rPr>
              <w:t>Stack now 0 2 8 19 30 48 32</w:t>
              <w:br/>
            </w:r>
            <w:r>
              <w:rPr>
                <w:rFonts w:ascii="Courier New" w:hAnsi="Courier New"/>
                <w:sz w:val="16"/>
              </w:rPr>
              <w:t>Reading a token</w:t>
              <w:br/>
            </w:r>
            <w:r>
              <w:rPr>
                <w:rFonts w:ascii="Courier New" w:hAnsi="Courier New"/>
                <w:sz w:val="16"/>
              </w:rPr>
              <w:t>Next token is token INTEGER ()</w:t>
              <w:br/>
            </w:r>
            <w:r>
              <w:rPr>
                <w:rFonts w:ascii="Courier New" w:hAnsi="Courier New"/>
                <w:sz w:val="16"/>
              </w:rPr>
              <w:t>Shifting token INTEGER ()</w:t>
              <w:br/>
            </w:r>
            <w:r>
              <w:rPr>
                <w:rFonts w:ascii="Courier New" w:hAnsi="Courier New"/>
                <w:sz w:val="16"/>
              </w:rPr>
              <w:t>Entering state 4</w:t>
              <w:br/>
            </w:r>
            <w:r>
              <w:rPr>
                <w:rFonts w:ascii="Courier New" w:hAnsi="Courier New"/>
                <w:sz w:val="16"/>
              </w:rPr>
              <w:t>Stack now 0 2 8 19 30 48 32 4</w:t>
            </w:r>
          </w:p>
        </w:tc>
        <w:tc>
          <w:tcPr>
            <w:tcW w:type="dxa" w:w="4819"/>
            <w:shd w:val="clear" w:color="auto" w:fill="F3F3F3"/>
          </w:tcPr>
          <w:p>
            <w:pPr>
              <w:spacing w:line="240" w:lineRule="auto" w:after="0"/>
            </w:pPr>
            <w:r>
              <w:rPr>
                <w:rFonts w:ascii="Courier New" w:hAnsi="Courier New"/>
                <w:sz w:val="16"/>
              </w:rPr>
              <w:t>Reducing stack by rule 14 (line 65):</w:t>
              <w:br/>
            </w:r>
            <w:r>
              <w:rPr>
                <w:rFonts w:ascii="Courier New" w:hAnsi="Courier New"/>
                <w:sz w:val="16"/>
              </w:rPr>
              <w:t xml:space="preserve">   $1 = token INTEGER ()</w:t>
              <w:br/>
            </w:r>
            <w:r>
              <w:rPr>
                <w:rFonts w:ascii="Courier New" w:hAnsi="Courier New"/>
                <w:sz w:val="16"/>
              </w:rPr>
              <w:t>-&gt; $$ = nterm expr ()</w:t>
              <w:br/>
            </w:r>
            <w:r>
              <w:rPr>
                <w:rFonts w:ascii="Courier New" w:hAnsi="Courier New"/>
                <w:sz w:val="16"/>
              </w:rPr>
              <w:t>Entering state 50</w:t>
              <w:br/>
            </w:r>
            <w:r>
              <w:rPr>
                <w:rFonts w:ascii="Courier New" w:hAnsi="Courier New"/>
                <w:sz w:val="16"/>
              </w:rPr>
              <w:t>Stack now 0 2 8 19 30 48 32 50</w:t>
              <w:br/>
            </w:r>
            <w:r>
              <w:rPr>
                <w:rFonts w:ascii="Courier New" w:hAnsi="Courier New"/>
                <w:sz w:val="16"/>
              </w:rPr>
              <w:t>Reducing stack by rule 19 (line 70):</w:t>
              <w:br/>
            </w:r>
            <w:r>
              <w:rPr>
                <w:rFonts w:ascii="Courier New" w:hAnsi="Courier New"/>
                <w:sz w:val="16"/>
              </w:rPr>
              <w:t xml:space="preserve">   $1 = nterm expr ()</w:t>
              <w:br/>
            </w:r>
            <w:r>
              <w:rPr>
                <w:rFonts w:ascii="Courier New" w:hAnsi="Courier New"/>
                <w:sz w:val="16"/>
              </w:rPr>
              <w:t xml:space="preserve">   $2 = token '*' ()</w:t>
              <w:br/>
            </w:r>
            <w:r>
              <w:rPr>
                <w:rFonts w:ascii="Courier New" w:hAnsi="Courier New"/>
                <w:sz w:val="16"/>
              </w:rPr>
              <w:t xml:space="preserve">   $3 = nterm expr ()</w:t>
              <w:br/>
            </w:r>
            <w:r>
              <w:rPr>
                <w:rFonts w:ascii="Courier New" w:hAnsi="Courier New"/>
                <w:sz w:val="16"/>
              </w:rPr>
              <w:t>-&gt; $$ = nterm expr ()</w:t>
              <w:br/>
            </w:r>
            <w:r>
              <w:rPr>
                <w:rFonts w:ascii="Courier New" w:hAnsi="Courier New"/>
                <w:sz w:val="16"/>
              </w:rPr>
              <w:t>Entering state 48</w:t>
              <w:br/>
            </w:r>
            <w:r>
              <w:rPr>
                <w:rFonts w:ascii="Courier New" w:hAnsi="Courier New"/>
                <w:sz w:val="16"/>
              </w:rPr>
              <w:t>Stack now 0 2 8 19 30 48</w:t>
              <w:br/>
            </w:r>
            <w:r>
              <w:rPr>
                <w:rFonts w:ascii="Courier New" w:hAnsi="Courier New"/>
                <w:sz w:val="16"/>
              </w:rPr>
              <w:t>Reading a token</w:t>
              <w:br/>
            </w:r>
            <w:r>
              <w:rPr>
                <w:rFonts w:ascii="Courier New" w:hAnsi="Courier New"/>
                <w:sz w:val="16"/>
              </w:rPr>
              <w:t>Next token is token ';' ()</w:t>
              <w:br/>
            </w:r>
            <w:r>
              <w:rPr>
                <w:rFonts w:ascii="Courier New" w:hAnsi="Courier New"/>
                <w:sz w:val="16"/>
              </w:rPr>
              <w:t>Reducing stack by rule 17 (line 68):</w:t>
              <w:br/>
            </w:r>
            <w:r>
              <w:rPr>
                <w:rFonts w:ascii="Courier New" w:hAnsi="Courier New"/>
                <w:sz w:val="16"/>
              </w:rPr>
              <w:t xml:space="preserve">   $1 = nterm expr ()</w:t>
              <w:br/>
            </w:r>
            <w:r>
              <w:rPr>
                <w:rFonts w:ascii="Courier New" w:hAnsi="Courier New"/>
                <w:sz w:val="16"/>
              </w:rPr>
              <w:t xml:space="preserve">   $2 = token '+' ()</w:t>
              <w:br/>
            </w:r>
            <w:r>
              <w:rPr>
                <w:rFonts w:ascii="Courier New" w:hAnsi="Courier New"/>
                <w:sz w:val="16"/>
              </w:rPr>
              <w:t xml:space="preserve">   $3 = nterm expr ()</w:t>
              <w:br/>
            </w:r>
            <w:r>
              <w:rPr>
                <w:rFonts w:ascii="Courier New" w:hAnsi="Courier New"/>
                <w:sz w:val="16"/>
              </w:rPr>
              <w:t>-&gt; $$ = nterm expr ()</w:t>
              <w:br/>
            </w:r>
            <w:r>
              <w:rPr>
                <w:rFonts w:ascii="Courier New" w:hAnsi="Courier New"/>
                <w:sz w:val="16"/>
              </w:rPr>
              <w:t>Entering state 19</w:t>
              <w:br/>
            </w:r>
            <w:r>
              <w:rPr>
                <w:rFonts w:ascii="Courier New" w:hAnsi="Courier New"/>
                <w:sz w:val="16"/>
              </w:rPr>
              <w:t>Stack now 0 2 8 19</w:t>
              <w:br/>
            </w:r>
            <w:r>
              <w:rPr>
                <w:rFonts w:ascii="Courier New" w:hAnsi="Courier New"/>
                <w:sz w:val="16"/>
              </w:rPr>
              <w:t>Next token is token ';' ()</w:t>
              <w:br/>
            </w:r>
            <w:r>
              <w:rPr>
                <w:rFonts w:ascii="Courier New" w:hAnsi="Courier New"/>
                <w:sz w:val="16"/>
              </w:rPr>
              <w:t>Shifting token ';' ()</w:t>
              <w:br/>
            </w:r>
            <w:r>
              <w:rPr>
                <w:rFonts w:ascii="Courier New" w:hAnsi="Courier New"/>
                <w:sz w:val="16"/>
              </w:rPr>
              <w:t>Entering state 38</w:t>
              <w:br/>
            </w:r>
            <w:r>
              <w:rPr>
                <w:rFonts w:ascii="Courier New" w:hAnsi="Courier New"/>
                <w:sz w:val="16"/>
              </w:rPr>
              <w:t>Stack now 0 2 8 19 38</w:t>
              <w:br/>
            </w:r>
            <w:r>
              <w:rPr>
                <w:rFonts w:ascii="Courier New" w:hAnsi="Courier New"/>
                <w:sz w:val="16"/>
              </w:rPr>
              <w:t>Reducing stack by rule 6 (line 51):</w:t>
              <w:br/>
            </w:r>
            <w:r>
              <w:rPr>
                <w:rFonts w:ascii="Courier New" w:hAnsi="Courier New"/>
                <w:sz w:val="16"/>
              </w:rPr>
              <w:t xml:space="preserve">   $1 = token PRINT ()</w:t>
              <w:br/>
            </w:r>
            <w:r>
              <w:rPr>
                <w:rFonts w:ascii="Courier New" w:hAnsi="Courier New"/>
                <w:sz w:val="16"/>
              </w:rPr>
              <w:t xml:space="preserve">   $2 = nterm expr ()</w:t>
              <w:br/>
            </w:r>
            <w:r>
              <w:rPr>
                <w:rFonts w:ascii="Courier New" w:hAnsi="Courier New"/>
                <w:sz w:val="16"/>
              </w:rPr>
              <w:t xml:space="preserve">   $3 = token ';' ()</w:t>
              <w:br/>
            </w:r>
            <w:r>
              <w:rPr>
                <w:rFonts w:ascii="Courier New" w:hAnsi="Courier New"/>
                <w:sz w:val="16"/>
              </w:rPr>
              <w:t>-&gt; $$ = nterm stmt ()</w:t>
              <w:br/>
            </w:r>
            <w:r>
              <w:rPr>
                <w:rFonts w:ascii="Courier New" w:hAnsi="Courier New"/>
                <w:sz w:val="16"/>
              </w:rPr>
              <w:t>Entering state 13</w:t>
              <w:br/>
            </w:r>
            <w:r>
              <w:rPr>
                <w:rFonts w:ascii="Courier New" w:hAnsi="Courier New"/>
                <w:sz w:val="16"/>
              </w:rPr>
              <w:t>Stack now 0 2 13</w:t>
              <w:br/>
            </w:r>
            <w:r>
              <w:rPr>
                <w:rFonts w:ascii="Courier New" w:hAnsi="Courier New"/>
                <w:sz w:val="16"/>
              </w:rPr>
              <w:t>Reducing stack by rule 2 (line 44):</w:t>
              <w:br/>
            </w:r>
            <w:r>
              <w:rPr>
                <w:rFonts w:ascii="Courier New" w:hAnsi="Courier New"/>
                <w:sz w:val="16"/>
              </w:rPr>
              <w:t xml:space="preserve">   $1 = nterm function ()</w:t>
              <w:br/>
            </w:r>
            <w:r>
              <w:rPr>
                <w:rFonts w:ascii="Courier New" w:hAnsi="Courier New"/>
                <w:sz w:val="16"/>
              </w:rPr>
              <w:t xml:space="preserve">   $2 = nterm stmt ()</w:t>
              <w:br/>
            </w:r>
            <w:r>
              <w:rPr>
                <w:rFonts w:ascii="Courier New" w:hAnsi="Courier New"/>
                <w:sz w:val="16"/>
              </w:rPr>
              <w:t>7</w:t>
              <w:br/>
            </w:r>
            <w:r>
              <w:rPr>
                <w:rFonts w:ascii="Courier New" w:hAnsi="Courier New"/>
                <w:sz w:val="16"/>
              </w:rPr>
              <w:t>-&gt; $$ = nterm function ()</w:t>
              <w:br/>
            </w:r>
            <w:r>
              <w:rPr>
                <w:rFonts w:ascii="Courier New" w:hAnsi="Courier New"/>
                <w:sz w:val="16"/>
              </w:rPr>
              <w:t>Entering state 2</w:t>
              <w:br/>
            </w:r>
            <w:r>
              <w:rPr>
                <w:rFonts w:ascii="Courier New" w:hAnsi="Courier New"/>
                <w:sz w:val="16"/>
              </w:rPr>
              <w:t>Stack now 0 2</w:t>
              <w:br/>
            </w:r>
            <w:r>
              <w:rPr>
                <w:rFonts w:ascii="Courier New" w:hAnsi="Courier New"/>
                <w:sz w:val="16"/>
              </w:rPr>
              <w:t>Reading a token</w:t>
              <w:br/>
            </w:r>
            <w:r>
              <w:rPr>
                <w:rFonts w:ascii="Courier New" w:hAnsi="Courier New"/>
                <w:sz w:val="16"/>
              </w:rPr>
              <w:t>Now at end of input.</w:t>
              <w:br/>
            </w:r>
            <w:r>
              <w:rPr>
                <w:rFonts w:ascii="Courier New" w:hAnsi="Courier New"/>
                <w:sz w:val="16"/>
              </w:rPr>
              <w:t>Reducing stack by rule 1 (line 40):</w:t>
              <w:br/>
            </w:r>
            <w:r>
              <w:rPr>
                <w:rFonts w:ascii="Courier New" w:hAnsi="Courier New"/>
                <w:sz w:val="16"/>
              </w:rPr>
              <w:t xml:space="preserve">   $1 = nterm function ()</w:t>
            </w:r>
          </w:p>
        </w:tc>
      </w:tr>
    </w:tbl>
    <w:p>
      <w:pPr>
        <w:spacing w:after="40"/>
      </w:pPr>
    </w:p>
    <w:p>
      <w:pPr>
        <w:jc w:val="both"/>
      </w:pPr>
      <w:r>
        <w:rPr>
          <w:b/>
        </w:rPr>
        <w:t>Explanation.</w:t>
      </w:r>
      <w:r>
        <w:t xml:space="preserve"> First the parser reduces the empty rule to </w:t>
      </w:r>
      <w:r>
        <w:rPr>
          <w:rFonts w:ascii="Courier New" w:hAnsi="Courier New"/>
          <w:sz w:val="22"/>
        </w:rPr>
        <w:t>function</w:t>
      </w:r>
      <w:r>
        <w:t xml:space="preserve"> (rule 3). Then it shifts </w:t>
      </w:r>
      <w:r>
        <w:rPr>
          <w:rFonts w:ascii="Courier New" w:hAnsi="Courier New"/>
          <w:sz w:val="22"/>
        </w:rPr>
        <w:t>PRINT</w:t>
      </w:r>
      <w:r>
        <w:t xml:space="preserve"> and </w:t>
      </w:r>
      <w:r>
        <w:rPr>
          <w:rFonts w:ascii="Courier New" w:hAnsi="Courier New"/>
          <w:sz w:val="22"/>
        </w:rPr>
        <w:t>INTEGER(1)</w:t>
      </w:r>
      <w:r>
        <w:t xml:space="preserve"> and reduces the integer to </w:t>
      </w:r>
      <w:r>
        <w:rPr>
          <w:rFonts w:ascii="Courier New" w:hAnsi="Courier New"/>
          <w:sz w:val="22"/>
        </w:rPr>
        <w:t>expr</w:t>
      </w:r>
      <w:r>
        <w:t xml:space="preserve"> (rule 14). It shifts </w:t>
      </w:r>
      <w:r>
        <w:rPr>
          <w:rFonts w:ascii="Courier New" w:hAnsi="Courier New"/>
          <w:sz w:val="22"/>
        </w:rPr>
        <w:t>'+'</w:t>
      </w:r>
      <w:r>
        <w:t xml:space="preserve"> and </w:t>
      </w:r>
      <w:r>
        <w:rPr>
          <w:rFonts w:ascii="Courier New" w:hAnsi="Courier New"/>
          <w:sz w:val="22"/>
        </w:rPr>
        <w:t>INTEGER(2)</w:t>
      </w:r>
      <w:r>
        <w:t xml:space="preserve"> and reduces again, so the stack has </w:t>
      </w:r>
      <w:r>
        <w:rPr>
          <w:rFonts w:ascii="Courier New" w:hAnsi="Courier New"/>
          <w:sz w:val="22"/>
        </w:rPr>
        <w:t>expr '+' expr</w:t>
      </w:r>
      <w:r>
        <w:t xml:space="preserve"> (state 48 in this build). Now the next token is </w:t>
      </w:r>
      <w:r>
        <w:rPr>
          <w:rFonts w:ascii="Courier New" w:hAnsi="Courier New"/>
          <w:sz w:val="22"/>
        </w:rPr>
        <w:t>'*'</w:t>
      </w:r>
      <w:r>
        <w:t xml:space="preserve">. This is the important point: the parser does </w:t>
      </w:r>
      <w:r>
        <w:rPr>
          <w:b/>
        </w:rPr>
        <w:t>not</w:t>
      </w:r>
      <w:r>
        <w:t xml:space="preserve"> reduce the addition, it shifts </w:t>
      </w:r>
      <w:r>
        <w:rPr>
          <w:rFonts w:ascii="Courier New" w:hAnsi="Courier New"/>
          <w:sz w:val="22"/>
        </w:rPr>
        <w:t>'*'</w:t>
      </w:r>
      <w:r>
        <w:t xml:space="preserve"> because </w:t>
      </w:r>
      <w:r>
        <w:rPr>
          <w:rFonts w:ascii="Courier New" w:hAnsi="Courier New"/>
          <w:sz w:val="22"/>
        </w:rPr>
        <w:t>'*'</w:t>
      </w:r>
      <w:r>
        <w:t xml:space="preserve"> has higher precedence than the </w:t>
      </w:r>
      <w:r>
        <w:rPr>
          <w:rFonts w:ascii="Courier New" w:hAnsi="Courier New"/>
          <w:sz w:val="22"/>
        </w:rPr>
        <w:t>'+'</w:t>
      </w:r>
      <w:r>
        <w:t xml:space="preserve"> rule. It reads </w:t>
      </w:r>
      <w:r>
        <w:rPr>
          <w:rFonts w:ascii="Courier New" w:hAnsi="Courier New"/>
          <w:sz w:val="22"/>
        </w:rPr>
        <w:t>3</w:t>
      </w:r>
      <w:r>
        <w:t xml:space="preserve">, reduces it, and then reduces </w:t>
      </w:r>
      <w:r>
        <w:rPr>
          <w:rFonts w:ascii="Courier New" w:hAnsi="Courier New"/>
          <w:sz w:val="22"/>
        </w:rPr>
        <w:t>expr '*' expr</w:t>
      </w:r>
      <w:r>
        <w:t xml:space="preserve"> (rule 19) first. Then it is back in state 48 with lookahead </w:t>
      </w:r>
      <w:r>
        <w:rPr>
          <w:rFonts w:ascii="Courier New" w:hAnsi="Courier New"/>
          <w:sz w:val="22"/>
        </w:rPr>
        <w:t>';'</w:t>
      </w:r>
      <w:r>
        <w:t xml:space="preserve">, and now it reduces </w:t>
      </w:r>
      <w:r>
        <w:rPr>
          <w:rFonts w:ascii="Courier New" w:hAnsi="Courier New"/>
          <w:sz w:val="22"/>
        </w:rPr>
        <w:t>expr '+' expr</w:t>
      </w:r>
      <w:r>
        <w:t xml:space="preserve"> (rule 17). Then it shifts </w:t>
      </w:r>
      <w:r>
        <w:rPr>
          <w:rFonts w:ascii="Courier New" w:hAnsi="Courier New"/>
          <w:sz w:val="22"/>
        </w:rPr>
        <w:t>;</w:t>
      </w:r>
      <w:r>
        <w:t xml:space="preserve">, reduces </w:t>
      </w:r>
      <w:r>
        <w:rPr>
          <w:rFonts w:ascii="Courier New" w:hAnsi="Courier New"/>
          <w:sz w:val="22"/>
        </w:rPr>
        <w:t>PRINT expr ';'</w:t>
      </w:r>
      <w:r>
        <w:t xml:space="preserve"> to </w:t>
      </w:r>
      <w:r>
        <w:rPr>
          <w:rFonts w:ascii="Courier New" w:hAnsi="Courier New"/>
          <w:sz w:val="22"/>
        </w:rPr>
        <w:t>stmt</w:t>
      </w:r>
      <w:r>
        <w:t xml:space="preserve"> (rule 6) and </w:t>
      </w:r>
      <w:r>
        <w:rPr>
          <w:rFonts w:ascii="Courier New" w:hAnsi="Courier New"/>
          <w:sz w:val="22"/>
        </w:rPr>
        <w:t>function stmt</w:t>
      </w:r>
      <w:r>
        <w:t xml:space="preserve"> to </w:t>
      </w:r>
      <w:r>
        <w:rPr>
          <w:rFonts w:ascii="Courier New" w:hAnsi="Courier New"/>
          <w:sz w:val="22"/>
        </w:rPr>
        <w:t>function</w:t>
      </w:r>
      <w:r>
        <w:t xml:space="preserve"> (rule 2). At this reduce the action calls </w:t>
      </w:r>
      <w:r>
        <w:rPr>
          <w:rFonts w:ascii="Courier New" w:hAnsi="Courier New"/>
          <w:sz w:val="22"/>
        </w:rPr>
        <w:t>ex()</w:t>
      </w:r>
      <w:r>
        <w:t xml:space="preserve"> and the interpreter prints 7, which can be seen in the trace. At the end of input it reduces rule 1 and the action calls </w:t>
      </w:r>
      <w:r>
        <w:rPr>
          <w:rFonts w:ascii="Courier New" w:hAnsi="Courier New"/>
          <w:sz w:val="22"/>
        </w:rPr>
        <w:t>exit(0)</w:t>
      </w:r>
      <w:r>
        <w:t>.</w:t>
      </w:r>
    </w:p>
    <w:tbl>
      <w:tblPr>
        <w:tblW w:type="auto" w:w="0"/>
        <w:jc w:val="center"/>
        <w:tblLook w:firstColumn="1" w:firstRow="1" w:lastColumn="0" w:lastRow="0" w:noHBand="0" w:noVBand="1" w:val="04A0"/>
        <w:tblBorders>
          <w:top w:val="dashed" w:sz="8" w:color="808080"/>
          <w:left w:val="dashed" w:sz="8" w:color="808080"/>
          <w:bottom w:val="dashed" w:sz="8" w:color="808080"/>
          <w:right w:val="dashed" w:sz="8" w:color="808080"/>
        </w:tblBorders>
      </w:tblPr>
      <w:tblGrid>
        <w:gridCol w:w="9638"/>
      </w:tblGrid>
      <w:tr>
        <w:trPr>
          <w:trHeight w:val="1247"/>
        </w:trPr>
        <w:tc>
          <w:tcPr>
            <w:tcW w:type="dxa" w:w="9638"/>
          </w:tcPr>
          <w:p>
            <w:pPr>
              <w:jc w:val="center"/>
            </w:pPr>
            <w:r>
              <w:rPr>
                <w:sz w:val="22"/>
                <w:highlight w:val="yellow"/>
              </w:rPr>
              <w:t>[ Paste screenshot here: terminal with bison -v output and the yydebug trace ]</w:t>
            </w:r>
          </w:p>
        </w:tc>
      </w:tr>
    </w:tbl>
    <w:p>
      <w:pPr>
        <w:spacing w:after="160" w:before="80"/>
        <w:jc w:val="center"/>
      </w:pPr>
      <w:r>
        <w:rPr>
          <w:b/>
          <w:sz w:val="21"/>
        </w:rPr>
        <w:t xml:space="preserve">Figure 12: </w:t>
      </w:r>
      <w:r>
        <w:rPr>
          <w:i/>
          <w:sz w:val="21"/>
        </w:rPr>
        <w:t>Terminal with the bison conflict warning and the parser trace (T7)</w:t>
      </w:r>
    </w:p>
    <w:p>
      <w:pPr>
        <w:pStyle w:val="Heading1"/>
      </w:pPr>
      <w:r>
        <w:t>8. Answers to the key questions</w:t>
      </w:r>
    </w:p>
    <w:p>
      <w:pPr>
        <w:pStyle w:val="Heading3"/>
      </w:pPr>
      <w:r>
        <w:t>What is a token, and what is the difference between the token type and its value?</w:t>
      </w:r>
    </w:p>
    <w:p>
      <w:pPr>
        <w:jc w:val="both"/>
      </w:pPr>
      <w:r>
        <w:t xml:space="preserve">A token is the smallest unit that has a meaning for the parser, for example a number, a variable name, a keyword or an operator. The </w:t>
      </w:r>
      <w:r>
        <w:rPr>
          <w:b/>
        </w:rPr>
        <w:t>type</w:t>
      </w:r>
      <w:r>
        <w:t xml:space="preserve"> is what kind of token it is. It is the integer that </w:t>
      </w:r>
      <w:r>
        <w:rPr>
          <w:rFonts w:ascii="Courier New" w:hAnsi="Courier New"/>
          <w:sz w:val="22"/>
        </w:rPr>
        <w:t>yylex()</w:t>
      </w:r>
      <w:r>
        <w:t xml:space="preserve"> returns, like </w:t>
      </w:r>
      <w:r>
        <w:rPr>
          <w:rFonts w:ascii="Courier New" w:hAnsi="Courier New"/>
          <w:sz w:val="22"/>
        </w:rPr>
        <w:t>INTEGER</w:t>
      </w:r>
      <w:r>
        <w:t xml:space="preserve"> (258) or </w:t>
      </w:r>
      <w:r>
        <w:rPr>
          <w:rFonts w:ascii="Courier New" w:hAnsi="Courier New"/>
          <w:sz w:val="22"/>
        </w:rPr>
        <w:t>'+'</w:t>
      </w:r>
      <w:r>
        <w:t xml:space="preserve"> (43). The parser only needs the type to decide what to do with the grammar. The </w:t>
      </w:r>
      <w:r>
        <w:rPr>
          <w:b/>
        </w:rPr>
        <w:t>value</w:t>
      </w:r>
      <w:r>
        <w:t xml:space="preserve"> is the extra information, like which number it is or which variable. Lex puts it into </w:t>
      </w:r>
      <w:r>
        <w:rPr>
          <w:rFonts w:ascii="Courier New" w:hAnsi="Courier New"/>
          <w:sz w:val="22"/>
        </w:rPr>
        <w:t>yylval</w:t>
      </w:r>
      <w:r>
        <w:t xml:space="preserve"> before returning, and yacc pushes it on the value stack so the actions can use it as </w:t>
      </w:r>
      <w:r>
        <w:rPr>
          <w:rFonts w:ascii="Courier New" w:hAnsi="Courier New"/>
          <w:sz w:val="22"/>
        </w:rPr>
        <w:t>$1</w:t>
      </w:r>
      <w:r>
        <w:t xml:space="preserve">, </w:t>
      </w:r>
      <w:r>
        <w:rPr>
          <w:rFonts w:ascii="Courier New" w:hAnsi="Courier New"/>
          <w:sz w:val="22"/>
        </w:rPr>
        <w:t>$2</w:t>
      </w:r>
      <w:r>
        <w:t xml:space="preserve">. For example </w:t>
      </w:r>
      <w:r>
        <w:rPr>
          <w:rFonts w:ascii="Courier New" w:hAnsi="Courier New"/>
          <w:sz w:val="22"/>
        </w:rPr>
        <w:t>42</w:t>
      </w:r>
      <w:r>
        <w:t xml:space="preserve"> and </w:t>
      </w:r>
      <w:r>
        <w:rPr>
          <w:rFonts w:ascii="Courier New" w:hAnsi="Courier New"/>
          <w:sz w:val="22"/>
        </w:rPr>
        <w:t>7</w:t>
      </w:r>
      <w:r>
        <w:t xml:space="preserve"> have the same type </w:t>
      </w:r>
      <w:r>
        <w:rPr>
          <w:rFonts w:ascii="Courier New" w:hAnsi="Courier New"/>
          <w:sz w:val="22"/>
        </w:rPr>
        <w:t>INTEGER</w:t>
      </w:r>
      <w:r>
        <w:t xml:space="preserve"> but different values.</w:t>
      </w:r>
    </w:p>
    <w:p>
      <w:pPr>
        <w:pStyle w:val="Heading3"/>
      </w:pPr>
      <w:r>
        <w:t>Why does yacc need precedence declarations such as %left '+' '-'?</w:t>
      </w:r>
    </w:p>
    <w:p>
      <w:pPr>
        <w:jc w:val="both"/>
      </w:pPr>
      <w:r>
        <w:t xml:space="preserve">A grammar like </w:t>
      </w:r>
      <w:r>
        <w:rPr>
          <w:rFonts w:ascii="Courier New" w:hAnsi="Courier New"/>
          <w:sz w:val="22"/>
        </w:rPr>
        <w:t>expr: expr '+' expr | expr '*' expr</w:t>
      </w:r>
      <w:r>
        <w:t xml:space="preserve"> is ambiguous. </w:t>
      </w:r>
      <w:r>
        <w:rPr>
          <w:rFonts w:ascii="Courier New" w:hAnsi="Courier New"/>
          <w:sz w:val="22"/>
        </w:rPr>
        <w:t>1 + 2 * 3</w:t>
      </w:r>
      <w:r>
        <w:t xml:space="preserve"> can be parsed in two ways and </w:t>
      </w:r>
      <w:r>
        <w:rPr>
          <w:rFonts w:ascii="Courier New" w:hAnsi="Courier New"/>
          <w:sz w:val="22"/>
        </w:rPr>
        <w:t>10 - 4 - 3</w:t>
      </w:r>
      <w:r>
        <w:t xml:space="preserve"> too. The LALR parser finds this as shift/reduce conflicts. </w:t>
      </w:r>
      <w:r>
        <w:rPr>
          <w:rFonts w:ascii="Courier New" w:hAnsi="Courier New"/>
          <w:sz w:val="22"/>
        </w:rPr>
        <w:t>%left</w:t>
      </w:r>
      <w:r>
        <w:t xml:space="preserve"> and </w:t>
      </w:r>
      <w:r>
        <w:rPr>
          <w:rFonts w:ascii="Courier New" w:hAnsi="Courier New"/>
          <w:sz w:val="22"/>
        </w:rPr>
        <w:t>%right</w:t>
      </w:r>
      <w:r>
        <w:t xml:space="preserve"> tell yacc how to choose: the line order gives the precedence (later is higher) and left or right gives the associativity when the precedence is the same. Without them bison always shifts, which gave wrong answers in my runs, like </w:t>
      </w:r>
      <w:r>
        <w:rPr>
          <w:rFonts w:ascii="Courier New" w:hAnsi="Courier New"/>
          <w:sz w:val="22"/>
        </w:rPr>
        <w:t>10 - 4 + 3 = 3</w:t>
      </w:r>
      <w:r>
        <w:t xml:space="preserve"> in calc1 and </w:t>
      </w:r>
      <w:r>
        <w:rPr>
          <w:rFonts w:ascii="Courier New" w:hAnsi="Courier New"/>
          <w:sz w:val="22"/>
        </w:rPr>
        <w:t>2 * 3 + 1 = 8</w:t>
      </w:r>
      <w:r>
        <w:t xml:space="preserve"> in T7. The other way is to rewrite the grammar with more nonterminals (expr, term, factor), but precedence lines are shorter and easier to read.</w:t>
      </w:r>
    </w:p>
    <w:p>
      <w:pPr>
        <w:pStyle w:val="Heading3"/>
      </w:pPr>
      <w:r>
        <w:t>What is a shift/reduce conflict? Show one that occurs if you remove the precedence rules.</w:t>
      </w:r>
    </w:p>
    <w:p>
      <w:pPr>
        <w:jc w:val="both"/>
      </w:pPr>
      <w:r>
        <w:t xml:space="preserve">It happens when the parser is in a state where it could both shift the next token and reduce a rule, and the grammar does not say which is right. In state 48 from Section 7.1 the stack has </w:t>
      </w:r>
      <w:r>
        <w:rPr>
          <w:rFonts w:ascii="Courier New" w:hAnsi="Courier New"/>
          <w:sz w:val="22"/>
        </w:rPr>
        <w:t>expr '*' expr</w:t>
      </w:r>
      <w:r>
        <w:t xml:space="preserve"> and the next token is </w:t>
      </w:r>
      <w:r>
        <w:rPr>
          <w:rFonts w:ascii="Courier New" w:hAnsi="Courier New"/>
          <w:sz w:val="22"/>
        </w:rPr>
        <w:t>'+'</w:t>
      </w:r>
      <w:r>
        <w:t xml:space="preserve">. Reducing first means </w:t>
      </w:r>
      <w:r>
        <w:rPr>
          <w:rFonts w:ascii="Courier New" w:hAnsi="Courier New"/>
          <w:sz w:val="22"/>
        </w:rPr>
        <w:t>(2 * 3) + 1</w:t>
      </w:r>
      <w:r>
        <w:t xml:space="preserve"> and shifting first means </w:t>
      </w:r>
      <w:r>
        <w:rPr>
          <w:rFonts w:ascii="Courier New" w:hAnsi="Courier New"/>
          <w:sz w:val="22"/>
        </w:rPr>
        <w:t>2 * (3 + 1)</w:t>
      </w:r>
      <w:r>
        <w:t xml:space="preserve">. Both are allowed by the grammar. bison reports </w:t>
      </w:r>
      <w:r>
        <w:rPr>
          <w:rFonts w:ascii="Courier New" w:hAnsi="Courier New"/>
          <w:sz w:val="22"/>
        </w:rPr>
        <w:t>110 shift/reduce conflicts</w:t>
      </w:r>
      <w:r>
        <w:t>, chooses shift and we got 8 instead of 7. A reduce/reduce conflict is when two different rules can be reduced at the same point; this did not happen in my grammars.</w:t>
      </w:r>
    </w:p>
    <w:p>
      <w:pPr>
        <w:pStyle w:val="Heading3"/>
      </w:pPr>
      <w:r>
        <w:t>How does the calculator resolve the dangling-else ambiguity?</w:t>
      </w:r>
    </w:p>
    <w:p>
      <w:pPr>
        <w:jc w:val="both"/>
      </w:pPr>
      <w:r>
        <w:t xml:space="preserve">In </w:t>
      </w:r>
      <w:r>
        <w:rPr>
          <w:rFonts w:ascii="Courier New" w:hAnsi="Courier New"/>
          <w:sz w:val="22"/>
        </w:rPr>
        <w:t>if (a) if (b) s1; else s2;</w:t>
      </w:r>
      <w:r>
        <w:t xml:space="preserve"> the </w:t>
      </w:r>
      <w:r>
        <w:rPr>
          <w:rFonts w:ascii="Courier New" w:hAnsi="Courier New"/>
          <w:sz w:val="22"/>
        </w:rPr>
        <w:t>else</w:t>
      </w:r>
      <w:r>
        <w:t xml:space="preserve"> could belong to either </w:t>
      </w:r>
      <w:r>
        <w:rPr>
          <w:rFonts w:ascii="Courier New" w:hAnsi="Courier New"/>
          <w:sz w:val="22"/>
        </w:rPr>
        <w:t>if</w:t>
      </w:r>
      <w:r>
        <w:t xml:space="preserve">. When the parser has </w:t>
      </w:r>
      <w:r>
        <w:rPr>
          <w:rFonts w:ascii="Courier New" w:hAnsi="Courier New"/>
          <w:sz w:val="22"/>
        </w:rPr>
        <w:t>IF '(' expr ')' stmt</w:t>
      </w:r>
      <w:r>
        <w:t xml:space="preserve"> on the stack and sees </w:t>
      </w:r>
      <w:r>
        <w:rPr>
          <w:rFonts w:ascii="Courier New" w:hAnsi="Courier New"/>
          <w:sz w:val="22"/>
        </w:rPr>
        <w:t>ELSE</w:t>
      </w:r>
      <w:r>
        <w:t xml:space="preserve">, it can reduce the short if or shift the else. calc3.y declares </w:t>
      </w:r>
      <w:r>
        <w:rPr>
          <w:rFonts w:ascii="Courier New" w:hAnsi="Courier New"/>
          <w:sz w:val="22"/>
        </w:rPr>
        <w:t>%nonassoc IFX</w:t>
      </w:r>
      <w:r>
        <w:t xml:space="preserve"> and then </w:t>
      </w:r>
      <w:r>
        <w:rPr>
          <w:rFonts w:ascii="Courier New" w:hAnsi="Courier New"/>
          <w:sz w:val="22"/>
        </w:rPr>
        <w:t>%nonassoc ELSE</w:t>
      </w:r>
      <w:r>
        <w:t xml:space="preserve">, so ELSE has higher precedence. The short if rule gets the precedence of IFX with </w:t>
      </w:r>
      <w:r>
        <w:rPr>
          <w:rFonts w:ascii="Courier New" w:hAnsi="Courier New"/>
          <w:sz w:val="22"/>
        </w:rPr>
        <w:t>%prec IFX</w:t>
      </w:r>
      <w:r>
        <w:t xml:space="preserve">. Because the token ELSE is higher than the rule, bison shifts, so the else belongs to the closest if. This is the same as C. My input 2 in T4 shows it: the program printed 2, which means the else was attached to </w:t>
      </w:r>
      <w:r>
        <w:rPr>
          <w:rFonts w:ascii="Courier New" w:hAnsi="Courier New"/>
          <w:sz w:val="22"/>
        </w:rPr>
        <w:t>if (b)</w:t>
      </w:r>
      <w:r>
        <w:t>. Without these lines bison would still shift by default but it would show a warning.</w:t>
      </w:r>
    </w:p>
    <w:p>
      <w:pPr>
        <w:pStyle w:val="Heading1"/>
      </w:pPr>
      <w:r>
        <w:t>9. Conclusion</w:t>
      </w:r>
    </w:p>
    <w:p>
      <w:pPr>
        <w:jc w:val="both"/>
      </w:pPr>
      <w:r>
        <w:t xml:space="preserve">In this project I learned how a real compiler front end is made from two generated parts. Before, lex and yacc looked like magic to me, but after running each example I understood that </w:t>
      </w:r>
      <w:r>
        <w:rPr>
          <w:rFonts w:ascii="Courier New" w:hAnsi="Courier New"/>
          <w:sz w:val="22"/>
        </w:rPr>
        <w:t>yylex()</w:t>
      </w:r>
      <w:r>
        <w:t xml:space="preserve"> is just a function that returns numbers and </w:t>
      </w:r>
      <w:r>
        <w:rPr>
          <w:rFonts w:ascii="Courier New" w:hAnsi="Courier New"/>
          <w:sz w:val="22"/>
        </w:rPr>
        <w:t>yylval</w:t>
      </w:r>
      <w:r>
        <w:t xml:space="preserve">, and </w:t>
      </w:r>
      <w:r>
        <w:rPr>
          <w:rFonts w:ascii="Courier New" w:hAnsi="Courier New"/>
          <w:sz w:val="22"/>
        </w:rPr>
        <w:t>yyparse()</w:t>
      </w:r>
      <w:r>
        <w:t xml:space="preserve"> is a stack machine that shifts and reduces. The most useful part for me was the calculator, because the same parser and syntax tree can be interpreted, compiled to stack code or drawn just by linking a different </w:t>
      </w:r>
      <w:r>
        <w:rPr>
          <w:rFonts w:ascii="Courier New" w:hAnsi="Courier New"/>
          <w:sz w:val="22"/>
        </w:rPr>
        <w:t>ex()</w:t>
      </w:r>
      <w:r>
        <w:t xml:space="preserve"> function. It showed me why compilers build a tree and do not do everything in the parser.</w:t>
      </w:r>
    </w:p>
    <w:p>
      <w:pPr>
        <w:jc w:val="both"/>
      </w:pPr>
      <w:r>
        <w:t xml:space="preserve">The difficult parts were the conflicts and reading </w:t>
      </w:r>
      <w:r>
        <w:rPr>
          <w:rFonts w:ascii="Courier New" w:hAnsi="Courier New"/>
          <w:sz w:val="22"/>
        </w:rPr>
        <w:t>y.output</w:t>
      </w:r>
      <w:r>
        <w:t xml:space="preserve">. At first I did not understand why calc1 printed 3 for </w:t>
      </w:r>
      <w:r>
        <w:rPr>
          <w:rFonts w:ascii="Courier New" w:hAnsi="Courier New"/>
          <w:sz w:val="22"/>
        </w:rPr>
        <w:t>10 - 4 + 3</w:t>
      </w:r>
      <w:r>
        <w:t xml:space="preserve">, and I only understood it after I read the states in y.output and the parser trace. Also some small things took time, like the </w:t>
      </w:r>
      <w:r>
        <w:rPr>
          <w:rFonts w:ascii="Courier New" w:hAnsi="Courier New"/>
          <w:sz w:val="22"/>
        </w:rPr>
        <w:t>yylineno</w:t>
      </w:r>
      <w:r>
        <w:t xml:space="preserve"> name in ex2, the undefined </w:t>
      </w:r>
      <w:r>
        <w:rPr>
          <w:rFonts w:ascii="Courier New" w:hAnsi="Courier New"/>
          <w:sz w:val="22"/>
        </w:rPr>
        <w:t>GE</w:t>
      </w:r>
      <w:r>
        <w:t xml:space="preserve"> after removing the </w:t>
      </w:r>
      <w:r>
        <w:rPr>
          <w:rFonts w:ascii="Courier New" w:hAnsi="Courier New"/>
          <w:sz w:val="22"/>
        </w:rPr>
        <w:t>%left</w:t>
      </w:r>
      <w:r>
        <w:t xml:space="preserve"> lines and the stdout buffering problem. For the bonus the hardest part was the for loop, because the </w:t>
      </w:r>
      <w:r>
        <w:rPr>
          <w:rFonts w:ascii="Courier New" w:hAnsi="Courier New"/>
          <w:sz w:val="22"/>
        </w:rPr>
        <w:t>for</w:t>
      </w:r>
      <w:r>
        <w:t xml:space="preserve"> header needs assignments without a semicolon, so I had to add a new nonterminal.</w:t>
      </w:r>
    </w:p>
    <w:p>
      <w:pPr>
        <w:pStyle w:val="Heading3"/>
      </w:pPr>
      <w:r>
        <w:t>Declaration of AI tool use</w:t>
      </w:r>
    </w:p>
    <w:p>
      <w:r>
        <w:rPr>
          <w:highlight w:val="yellow"/>
        </w:rPr>
        <w:t>[Edit this paragraph so it is true for you.] I used an AI assistant (Claude by Anthropic) during this project to help me write and organise the source files, the Makefile and parts of this report. I read and checked every explanation, built every program and produced the outputs and screenshots on my own VM.</w:t>
      </w:r>
    </w:p>
    <w:p>
      <w:pPr>
        <w:pStyle w:val="Heading1"/>
      </w:pPr>
      <w:r>
        <w:t>10. References</w:t>
      </w:r>
    </w:p>
    <w:p>
      <w:pPr>
        <w:pStyle w:val="ListNumber"/>
        <w:spacing w:after="40"/>
      </w:pPr>
      <w:r>
        <w:t>T. Niemann, "LEX &amp; YACC TUTORIAL", ePaperPress. https://www.epaperpress.com/lexandyacc/ (tutorial PDF and calculator source code; calc3g.c graph code by Frank Thomas Braun).</w:t>
      </w:r>
    </w:p>
    <w:p>
      <w:pPr>
        <w:pStyle w:val="ListNumber"/>
        <w:spacing w:after="40"/>
      </w:pPr>
      <w:r>
        <w:t>The Flex Project, "Lexical Analysis With Flex" manual, version 2.6.4. https://westes.github.io/flex/manual/</w:t>
      </w:r>
    </w:p>
    <w:p>
      <w:pPr>
        <w:pStyle w:val="ListNumber"/>
        <w:spacing w:after="40"/>
      </w:pPr>
      <w:r>
        <w:t>Free Software Foundation, "GNU Bison - The Yacc-compatible Parser Generator" manual, version 3.8. https://www.gnu.org/software/bison/manual/</w:t>
      </w:r>
    </w:p>
    <w:p>
      <w:pPr>
        <w:pStyle w:val="ListNumber"/>
        <w:spacing w:after="40"/>
      </w:pPr>
      <w:r>
        <w:t>Istanbul Medipol University, "Mini Project: Building a Compiler with Lex &amp; Yacc", Fundamentals of Programming Languages, Fall 2026 project sheet.</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cs="Times New Roman" w:eastAsia="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cs="Times New Roman" w:eastAsia="Times New Roman"/>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cs="Times New Roman" w:eastAsia="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